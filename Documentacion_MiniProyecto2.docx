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rPr>
        <w:id w:val="1698587365"/>
        <w:docPartObj>
          <w:docPartGallery w:val="Cover Pages"/>
          <w:docPartUnique/>
        </w:docPartObj>
      </w:sdtPr>
      <w:sdtContent>
        <w:p w14:paraId="3E9B2571" w14:textId="77777777" w:rsidR="00CB4DFA" w:rsidRPr="00720DF2" w:rsidRDefault="00CB4DFA" w:rsidP="00A225B9">
          <w:pPr>
            <w:spacing w:after="0"/>
            <w:jc w:val="center"/>
            <w:rPr>
              <w:rFonts w:ascii="Times New Roman" w:hAnsi="Times New Roman" w:cs="Times New Roman"/>
              <w:b/>
            </w:rPr>
          </w:pPr>
          <w:r w:rsidRPr="00720DF2">
            <w:rPr>
              <w:rFonts w:ascii="Times New Roman" w:hAnsi="Times New Roman" w:cs="Times New Roman"/>
              <w:noProof/>
            </w:rPr>
            <w:drawing>
              <wp:anchor distT="0" distB="0" distL="114300" distR="114300" simplePos="0" relativeHeight="251660288" behindDoc="0" locked="0" layoutInCell="1" allowOverlap="1" wp14:anchorId="7B9F43C1" wp14:editId="27F74F9B">
                <wp:simplePos x="0" y="0"/>
                <wp:positionH relativeFrom="column">
                  <wp:posOffset>5221696</wp:posOffset>
                </wp:positionH>
                <wp:positionV relativeFrom="paragraph">
                  <wp:posOffset>-440690</wp:posOffset>
                </wp:positionV>
                <wp:extent cx="1066800" cy="1057275"/>
                <wp:effectExtent l="0" t="0" r="0" b="9525"/>
                <wp:wrapNone/>
                <wp:docPr id="928744470" name="Imagen 2" descr="Logo de la utp - Crys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de la utp - Crysta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1057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20DF2">
            <w:rPr>
              <w:rFonts w:ascii="Times New Roman" w:hAnsi="Times New Roman" w:cs="Times New Roman"/>
              <w:noProof/>
            </w:rPr>
            <w:drawing>
              <wp:anchor distT="0" distB="0" distL="114300" distR="114300" simplePos="0" relativeHeight="251659264" behindDoc="0" locked="0" layoutInCell="1" allowOverlap="1" wp14:anchorId="55B5B6F6" wp14:editId="3738EA69">
                <wp:simplePos x="0" y="0"/>
                <wp:positionH relativeFrom="column">
                  <wp:posOffset>-661216</wp:posOffset>
                </wp:positionH>
                <wp:positionV relativeFrom="paragraph">
                  <wp:posOffset>-506821</wp:posOffset>
                </wp:positionV>
                <wp:extent cx="1193800" cy="1193800"/>
                <wp:effectExtent l="0" t="0" r="6350" b="6350"/>
                <wp:wrapNone/>
                <wp:docPr id="791379210" name="Imagen 1" descr="Logos para Impresión | Universidad Tecnológica de Panam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para Impresión | Universidad Tecnológica de Panamá"/>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3800" cy="1193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F8456D" w14:textId="77777777" w:rsidR="00CB4DFA" w:rsidRPr="00720DF2" w:rsidRDefault="00CB4DFA" w:rsidP="00A225B9">
          <w:pPr>
            <w:spacing w:after="0"/>
            <w:jc w:val="center"/>
            <w:rPr>
              <w:rFonts w:ascii="Times New Roman" w:hAnsi="Times New Roman" w:cs="Times New Roman"/>
              <w:b/>
              <w:lang w:val="es-PA"/>
            </w:rPr>
          </w:pPr>
          <w:r w:rsidRPr="00720DF2">
            <w:rPr>
              <w:rFonts w:ascii="Times New Roman" w:hAnsi="Times New Roman" w:cs="Times New Roman"/>
              <w:b/>
              <w:lang w:val="es-PA"/>
            </w:rPr>
            <w:t>UNIVERSIDAD TECNOLÓGICA DE PANAMÁ</w:t>
          </w:r>
        </w:p>
        <w:p w14:paraId="2F8C5D96" w14:textId="77777777" w:rsidR="00CB4DFA" w:rsidRPr="00720DF2" w:rsidRDefault="00CB4DFA" w:rsidP="00A225B9">
          <w:pPr>
            <w:spacing w:after="0"/>
            <w:jc w:val="center"/>
            <w:rPr>
              <w:rFonts w:ascii="Times New Roman" w:hAnsi="Times New Roman" w:cs="Times New Roman"/>
              <w:b/>
              <w:lang w:val="es-PA"/>
            </w:rPr>
          </w:pPr>
          <w:r w:rsidRPr="00720DF2">
            <w:rPr>
              <w:rFonts w:ascii="Times New Roman" w:hAnsi="Times New Roman" w:cs="Times New Roman"/>
              <w:b/>
              <w:lang w:val="es-PA"/>
            </w:rPr>
            <w:t>FACULTAD DE INGENIERÍA EN SISTEMAS COMPUTACIONALES</w:t>
          </w:r>
        </w:p>
        <w:p w14:paraId="36EF080D" w14:textId="77777777" w:rsidR="00CB4DFA" w:rsidRPr="00720DF2" w:rsidRDefault="00CB4DFA" w:rsidP="00A225B9">
          <w:pPr>
            <w:spacing w:after="0"/>
            <w:jc w:val="center"/>
            <w:rPr>
              <w:rFonts w:ascii="Times New Roman" w:hAnsi="Times New Roman" w:cs="Times New Roman"/>
              <w:b/>
              <w:lang w:val="es-PA"/>
            </w:rPr>
          </w:pPr>
          <w:r w:rsidRPr="00720DF2">
            <w:rPr>
              <w:rFonts w:ascii="Times New Roman" w:hAnsi="Times New Roman" w:cs="Times New Roman"/>
              <w:b/>
              <w:lang w:val="es-PA"/>
            </w:rPr>
            <w:t>LICENCIATURA EN DESARROLLO Y GESTIÓN DE SOFTWARE</w:t>
          </w:r>
        </w:p>
        <w:p w14:paraId="0B14BC48" w14:textId="77777777" w:rsidR="00CB4DFA" w:rsidRPr="00720DF2" w:rsidRDefault="00CB4DFA" w:rsidP="00A225B9">
          <w:pPr>
            <w:spacing w:after="0"/>
            <w:jc w:val="center"/>
            <w:rPr>
              <w:rFonts w:ascii="Times New Roman" w:hAnsi="Times New Roman" w:cs="Times New Roman"/>
              <w:b/>
              <w:lang w:val="es-PA"/>
            </w:rPr>
          </w:pPr>
          <w:r w:rsidRPr="00720DF2">
            <w:rPr>
              <w:rFonts w:ascii="Times New Roman" w:hAnsi="Times New Roman" w:cs="Times New Roman"/>
              <w:b/>
              <w:lang w:val="es-PA"/>
            </w:rPr>
            <w:t>DESARROLLO DE SOFTWARE VII</w:t>
          </w:r>
        </w:p>
        <w:p w14:paraId="3587DCAA" w14:textId="77777777" w:rsidR="00CB4DFA" w:rsidRPr="00720DF2" w:rsidRDefault="00CB4DFA" w:rsidP="00A225B9">
          <w:pPr>
            <w:jc w:val="center"/>
            <w:rPr>
              <w:rFonts w:ascii="Times New Roman" w:hAnsi="Times New Roman" w:cs="Times New Roman"/>
              <w:b/>
              <w:lang w:val="es-PA"/>
            </w:rPr>
          </w:pPr>
        </w:p>
        <w:p w14:paraId="38293CAD" w14:textId="77777777" w:rsidR="00CB4DFA" w:rsidRPr="00720DF2" w:rsidRDefault="00CB4DFA" w:rsidP="00A225B9">
          <w:pPr>
            <w:jc w:val="center"/>
            <w:rPr>
              <w:rFonts w:ascii="Times New Roman" w:hAnsi="Times New Roman" w:cs="Times New Roman"/>
              <w:b/>
              <w:lang w:val="es-PA"/>
            </w:rPr>
          </w:pPr>
        </w:p>
        <w:p w14:paraId="2109874D" w14:textId="6577F218" w:rsidR="00CB4DFA" w:rsidRPr="00720DF2" w:rsidRDefault="00CB4DFA" w:rsidP="00A225B9">
          <w:pPr>
            <w:jc w:val="center"/>
            <w:rPr>
              <w:rFonts w:ascii="Times New Roman" w:hAnsi="Times New Roman" w:cs="Times New Roman"/>
              <w:b/>
              <w:lang w:val="es-PA"/>
            </w:rPr>
          </w:pPr>
          <w:r w:rsidRPr="00720DF2">
            <w:rPr>
              <w:rFonts w:ascii="Times New Roman" w:hAnsi="Times New Roman" w:cs="Times New Roman"/>
              <w:b/>
              <w:lang w:val="es-PA"/>
            </w:rPr>
            <w:t>PROYECTO</w:t>
          </w:r>
          <w:r w:rsidRPr="00720DF2">
            <w:rPr>
              <w:rFonts w:ascii="Times New Roman" w:hAnsi="Times New Roman" w:cs="Times New Roman"/>
              <w:b/>
              <w:lang w:val="es-PA"/>
            </w:rPr>
            <w:t>:</w:t>
          </w:r>
        </w:p>
        <w:p w14:paraId="05984F45" w14:textId="6E023007" w:rsidR="00CB4DFA" w:rsidRPr="00720DF2" w:rsidRDefault="00CB4DFA" w:rsidP="00A225B9">
          <w:pPr>
            <w:jc w:val="center"/>
            <w:rPr>
              <w:rFonts w:ascii="Times New Roman" w:hAnsi="Times New Roman" w:cs="Times New Roman"/>
              <w:lang w:val="es-PA"/>
            </w:rPr>
          </w:pPr>
          <w:r w:rsidRPr="00720DF2">
            <w:rPr>
              <w:rFonts w:ascii="Times New Roman" w:hAnsi="Times New Roman" w:cs="Times New Roman"/>
              <w:lang w:val="es-PA"/>
            </w:rPr>
            <w:t>9 PROBLEMAS CORTOS</w:t>
          </w:r>
        </w:p>
        <w:p w14:paraId="3F25C9AE" w14:textId="77777777" w:rsidR="00CB4DFA" w:rsidRPr="00720DF2" w:rsidRDefault="00CB4DFA" w:rsidP="00A225B9">
          <w:pPr>
            <w:jc w:val="center"/>
            <w:rPr>
              <w:rFonts w:ascii="Times New Roman" w:hAnsi="Times New Roman" w:cs="Times New Roman"/>
              <w:b/>
              <w:lang w:val="es-PA"/>
            </w:rPr>
          </w:pPr>
        </w:p>
        <w:p w14:paraId="27B6FA38" w14:textId="77777777" w:rsidR="00CB4DFA" w:rsidRPr="00720DF2" w:rsidRDefault="00CB4DFA" w:rsidP="00A225B9">
          <w:pPr>
            <w:jc w:val="center"/>
            <w:rPr>
              <w:rFonts w:ascii="Times New Roman" w:hAnsi="Times New Roman" w:cs="Times New Roman"/>
              <w:b/>
              <w:lang w:val="es-PA"/>
            </w:rPr>
          </w:pPr>
        </w:p>
        <w:p w14:paraId="31AA004D" w14:textId="77777777" w:rsidR="00CB4DFA" w:rsidRPr="00720DF2" w:rsidRDefault="00CB4DFA" w:rsidP="00A225B9">
          <w:pPr>
            <w:jc w:val="center"/>
            <w:rPr>
              <w:rFonts w:ascii="Times New Roman" w:hAnsi="Times New Roman" w:cs="Times New Roman"/>
              <w:b/>
              <w:lang w:val="es-PA"/>
            </w:rPr>
          </w:pPr>
          <w:r w:rsidRPr="00720DF2">
            <w:rPr>
              <w:rFonts w:ascii="Times New Roman" w:hAnsi="Times New Roman" w:cs="Times New Roman"/>
              <w:b/>
              <w:lang w:val="es-PA"/>
            </w:rPr>
            <w:t>PROFESORA:</w:t>
          </w:r>
        </w:p>
        <w:p w14:paraId="61DA4829" w14:textId="77777777" w:rsidR="00CB4DFA" w:rsidRPr="00720DF2" w:rsidRDefault="00CB4DFA" w:rsidP="00A225B9">
          <w:pPr>
            <w:jc w:val="center"/>
            <w:rPr>
              <w:rFonts w:ascii="Times New Roman" w:hAnsi="Times New Roman" w:cs="Times New Roman"/>
              <w:lang w:val="es-PA"/>
            </w:rPr>
          </w:pPr>
          <w:r w:rsidRPr="00720DF2">
            <w:rPr>
              <w:rFonts w:ascii="Times New Roman" w:hAnsi="Times New Roman" w:cs="Times New Roman"/>
              <w:lang w:val="es-PA"/>
            </w:rPr>
            <w:t>IRINA FONG</w:t>
          </w:r>
        </w:p>
        <w:p w14:paraId="0E0F43F5" w14:textId="77777777" w:rsidR="00CB4DFA" w:rsidRPr="00720DF2" w:rsidRDefault="00CB4DFA" w:rsidP="00A225B9">
          <w:pPr>
            <w:jc w:val="center"/>
            <w:rPr>
              <w:rFonts w:ascii="Times New Roman" w:hAnsi="Times New Roman" w:cs="Times New Roman"/>
              <w:b/>
              <w:lang w:val="es-PA"/>
            </w:rPr>
          </w:pPr>
        </w:p>
        <w:p w14:paraId="7AAED987" w14:textId="77777777" w:rsidR="00CB4DFA" w:rsidRPr="00720DF2" w:rsidRDefault="00CB4DFA" w:rsidP="00A225B9">
          <w:pPr>
            <w:jc w:val="center"/>
            <w:rPr>
              <w:rFonts w:ascii="Times New Roman" w:hAnsi="Times New Roman" w:cs="Times New Roman"/>
              <w:b/>
              <w:lang w:val="es-PA"/>
            </w:rPr>
          </w:pPr>
        </w:p>
        <w:p w14:paraId="20DC13D8" w14:textId="77777777" w:rsidR="00CB4DFA" w:rsidRPr="00720DF2" w:rsidRDefault="00CB4DFA" w:rsidP="00A225B9">
          <w:pPr>
            <w:jc w:val="center"/>
            <w:rPr>
              <w:rFonts w:ascii="Times New Roman" w:hAnsi="Times New Roman" w:cs="Times New Roman"/>
              <w:b/>
              <w:lang w:val="es-PA"/>
            </w:rPr>
          </w:pPr>
          <w:r w:rsidRPr="00720DF2">
            <w:rPr>
              <w:rFonts w:ascii="Times New Roman" w:hAnsi="Times New Roman" w:cs="Times New Roman"/>
              <w:b/>
              <w:lang w:val="es-PA"/>
            </w:rPr>
            <w:t>INTEGRANTES:</w:t>
          </w:r>
        </w:p>
        <w:p w14:paraId="35F20C6D" w14:textId="77777777" w:rsidR="00CB4DFA" w:rsidRPr="00720DF2" w:rsidRDefault="00CB4DFA" w:rsidP="00A225B9">
          <w:pPr>
            <w:jc w:val="center"/>
            <w:rPr>
              <w:rFonts w:ascii="Times New Roman" w:hAnsi="Times New Roman" w:cs="Times New Roman"/>
              <w:lang w:val="es-PA"/>
            </w:rPr>
          </w:pPr>
          <w:r w:rsidRPr="00720DF2">
            <w:rPr>
              <w:rFonts w:ascii="Times New Roman" w:hAnsi="Times New Roman" w:cs="Times New Roman"/>
              <w:lang w:val="es-PA"/>
            </w:rPr>
            <w:t>JOSE BARAHONA, 8-939-51</w:t>
          </w:r>
        </w:p>
        <w:p w14:paraId="21D38BF7" w14:textId="77777777" w:rsidR="00CB4DFA" w:rsidRPr="00720DF2" w:rsidRDefault="00CB4DFA" w:rsidP="00A225B9">
          <w:pPr>
            <w:jc w:val="center"/>
            <w:rPr>
              <w:rFonts w:ascii="Times New Roman" w:hAnsi="Times New Roman" w:cs="Times New Roman"/>
              <w:lang w:val="es-PA"/>
            </w:rPr>
          </w:pPr>
          <w:r w:rsidRPr="00720DF2">
            <w:rPr>
              <w:rFonts w:ascii="Times New Roman" w:hAnsi="Times New Roman" w:cs="Times New Roman"/>
              <w:lang w:val="es-PA"/>
            </w:rPr>
            <w:t>SHIRLEY WEN, 8-957-1526</w:t>
          </w:r>
        </w:p>
        <w:p w14:paraId="4BAD3874" w14:textId="77777777" w:rsidR="00CB4DFA" w:rsidRPr="00720DF2" w:rsidRDefault="00CB4DFA" w:rsidP="00A225B9">
          <w:pPr>
            <w:jc w:val="center"/>
            <w:rPr>
              <w:rFonts w:ascii="Times New Roman" w:hAnsi="Times New Roman" w:cs="Times New Roman"/>
              <w:b/>
              <w:lang w:val="es-PA"/>
            </w:rPr>
          </w:pPr>
        </w:p>
        <w:p w14:paraId="4F5B9D0C" w14:textId="77777777" w:rsidR="00CB4DFA" w:rsidRPr="00720DF2" w:rsidRDefault="00CB4DFA" w:rsidP="00A225B9">
          <w:pPr>
            <w:jc w:val="center"/>
            <w:rPr>
              <w:rFonts w:ascii="Times New Roman" w:hAnsi="Times New Roman" w:cs="Times New Roman"/>
              <w:b/>
              <w:lang w:val="es-PA"/>
            </w:rPr>
          </w:pPr>
        </w:p>
        <w:p w14:paraId="08A4A636" w14:textId="77777777" w:rsidR="00CB4DFA" w:rsidRPr="00720DF2" w:rsidRDefault="00CB4DFA" w:rsidP="00A225B9">
          <w:pPr>
            <w:rPr>
              <w:rFonts w:ascii="Times New Roman" w:hAnsi="Times New Roman" w:cs="Times New Roman"/>
              <w:b/>
              <w:lang w:val="es-PA"/>
            </w:rPr>
          </w:pPr>
        </w:p>
        <w:p w14:paraId="2F8918B8" w14:textId="77777777" w:rsidR="00CB4DFA" w:rsidRPr="00720DF2" w:rsidRDefault="00CB4DFA" w:rsidP="00A225B9">
          <w:pPr>
            <w:jc w:val="center"/>
            <w:rPr>
              <w:rFonts w:ascii="Times New Roman" w:hAnsi="Times New Roman" w:cs="Times New Roman"/>
              <w:b/>
              <w:lang w:val="es-PA"/>
            </w:rPr>
          </w:pPr>
          <w:r w:rsidRPr="00720DF2">
            <w:rPr>
              <w:rFonts w:ascii="Times New Roman" w:hAnsi="Times New Roman" w:cs="Times New Roman"/>
              <w:b/>
              <w:lang w:val="es-PA"/>
            </w:rPr>
            <w:t>GRUPO:</w:t>
          </w:r>
        </w:p>
        <w:p w14:paraId="3986200A" w14:textId="77777777" w:rsidR="00CB4DFA" w:rsidRPr="00720DF2" w:rsidRDefault="00CB4DFA" w:rsidP="001151CC">
          <w:pPr>
            <w:jc w:val="center"/>
            <w:rPr>
              <w:rFonts w:ascii="Times New Roman" w:hAnsi="Times New Roman" w:cs="Times New Roman"/>
            </w:rPr>
          </w:pPr>
          <w:r w:rsidRPr="00720DF2">
            <w:rPr>
              <w:rFonts w:ascii="Times New Roman" w:hAnsi="Times New Roman" w:cs="Times New Roman"/>
            </w:rPr>
            <w:t>1GS133</w:t>
          </w:r>
        </w:p>
        <w:p w14:paraId="6987E743" w14:textId="77777777" w:rsidR="00CB4DFA" w:rsidRPr="00720DF2" w:rsidRDefault="00CB4DFA" w:rsidP="00A225B9">
          <w:pPr>
            <w:jc w:val="center"/>
            <w:rPr>
              <w:rFonts w:ascii="Times New Roman" w:hAnsi="Times New Roman" w:cs="Times New Roman"/>
              <w:b/>
            </w:rPr>
          </w:pPr>
        </w:p>
        <w:p w14:paraId="1DBFE80F" w14:textId="77777777" w:rsidR="00CB4DFA" w:rsidRPr="00720DF2" w:rsidRDefault="00CB4DFA" w:rsidP="00A225B9">
          <w:pPr>
            <w:jc w:val="center"/>
            <w:rPr>
              <w:rFonts w:ascii="Times New Roman" w:hAnsi="Times New Roman" w:cs="Times New Roman"/>
              <w:b/>
            </w:rPr>
          </w:pPr>
        </w:p>
        <w:p w14:paraId="66363E72" w14:textId="77777777" w:rsidR="00CB4DFA" w:rsidRPr="00720DF2" w:rsidRDefault="00CB4DFA" w:rsidP="00A225B9">
          <w:pPr>
            <w:jc w:val="center"/>
            <w:rPr>
              <w:rFonts w:ascii="Times New Roman" w:hAnsi="Times New Roman" w:cs="Times New Roman"/>
              <w:b/>
            </w:rPr>
          </w:pPr>
        </w:p>
        <w:p w14:paraId="4A0681B1" w14:textId="77777777" w:rsidR="00CB4DFA" w:rsidRPr="00720DF2" w:rsidRDefault="00CB4DFA" w:rsidP="00A225B9">
          <w:pPr>
            <w:jc w:val="center"/>
            <w:rPr>
              <w:rFonts w:ascii="Times New Roman" w:hAnsi="Times New Roman" w:cs="Times New Roman"/>
              <w:b/>
            </w:rPr>
          </w:pPr>
          <w:r w:rsidRPr="00720DF2">
            <w:rPr>
              <w:rFonts w:ascii="Times New Roman" w:hAnsi="Times New Roman" w:cs="Times New Roman"/>
              <w:b/>
            </w:rPr>
            <w:t xml:space="preserve">I SEMESTRE </w:t>
          </w:r>
          <w:r w:rsidRPr="00720DF2">
            <w:rPr>
              <w:rFonts w:ascii="Times New Roman" w:hAnsi="Times New Roman" w:cs="Times New Roman"/>
              <w:b/>
              <w:bCs/>
            </w:rPr>
            <w:t>2026</w:t>
          </w:r>
        </w:p>
      </w:sdtContent>
    </w:sdt>
    <w:p w14:paraId="05A3FE5B" w14:textId="3730D2C9" w:rsidR="003C3084" w:rsidRPr="00720DF2" w:rsidRDefault="00CB4DFA">
      <w:pPr>
        <w:rPr>
          <w:rFonts w:ascii="Times New Roman" w:eastAsiaTheme="majorEastAsia" w:hAnsi="Times New Roman" w:cs="Times New Roman"/>
          <w:b/>
          <w:bCs/>
          <w:sz w:val="36"/>
          <w:szCs w:val="28"/>
          <w:lang w:val="es-PA"/>
        </w:rPr>
      </w:pPr>
      <w:r w:rsidRPr="00720DF2">
        <w:rPr>
          <w:rFonts w:ascii="Times New Roman" w:hAnsi="Times New Roman" w:cs="Times New Roman"/>
          <w:sz w:val="36"/>
          <w:lang w:val="es-PA"/>
        </w:rPr>
        <w:br w:type="page"/>
      </w:r>
    </w:p>
    <w:p w14:paraId="79ADF874" w14:textId="7D2650D6" w:rsidR="00720DF2" w:rsidRDefault="00720DF2">
      <w:pPr>
        <w:rPr>
          <w:rFonts w:ascii="Times New Roman" w:eastAsiaTheme="majorEastAsia" w:hAnsi="Times New Roman" w:cs="Times New Roman"/>
          <w:b/>
          <w:bCs/>
          <w:sz w:val="36"/>
          <w:szCs w:val="28"/>
          <w:lang w:val="es-PA"/>
        </w:rPr>
      </w:pPr>
      <w:r w:rsidRPr="00720DF2">
        <w:rPr>
          <w:rFonts w:ascii="Times New Roman" w:hAnsi="Times New Roman" w:cs="Times New Roman"/>
          <w:sz w:val="36"/>
          <w:lang w:val="es-PA"/>
        </w:rPr>
        <w:lastRenderedPageBreak/>
        <w:drawing>
          <wp:inline distT="0" distB="0" distL="0" distR="0" wp14:anchorId="7945F1B1" wp14:editId="63F7D5AD">
            <wp:extent cx="5792470" cy="5744210"/>
            <wp:effectExtent l="0" t="0" r="0" b="0"/>
            <wp:docPr id="1473162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62766" name="Picture 1" descr="A screenshot of a computer&#10;&#10;AI-generated content may be incorrect."/>
                    <pic:cNvPicPr/>
                  </pic:nvPicPr>
                  <pic:blipFill>
                    <a:blip r:embed="rId10"/>
                    <a:stretch>
                      <a:fillRect/>
                    </a:stretch>
                  </pic:blipFill>
                  <pic:spPr>
                    <a:xfrm>
                      <a:off x="0" y="0"/>
                      <a:ext cx="5792470" cy="5744210"/>
                    </a:xfrm>
                    <a:prstGeom prst="rect">
                      <a:avLst/>
                    </a:prstGeom>
                  </pic:spPr>
                </pic:pic>
              </a:graphicData>
            </a:graphic>
          </wp:inline>
        </w:drawing>
      </w:r>
      <w:r w:rsidRPr="00720DF2">
        <w:rPr>
          <w:rFonts w:ascii="Times New Roman" w:hAnsi="Times New Roman" w:cs="Times New Roman"/>
          <w:sz w:val="36"/>
          <w:lang w:val="es-PA"/>
        </w:rPr>
        <w:t xml:space="preserve"> </w:t>
      </w:r>
      <w:r>
        <w:rPr>
          <w:rFonts w:ascii="Times New Roman" w:hAnsi="Times New Roman" w:cs="Times New Roman"/>
          <w:sz w:val="36"/>
          <w:lang w:val="es-PA"/>
        </w:rPr>
        <w:br w:type="page"/>
      </w:r>
    </w:p>
    <w:p w14:paraId="7F61A9F1" w14:textId="4512B4C6" w:rsidR="003C3084" w:rsidRPr="00720DF2" w:rsidRDefault="00000000">
      <w:pPr>
        <w:pStyle w:val="Heading1"/>
        <w:rPr>
          <w:rFonts w:ascii="Times New Roman" w:hAnsi="Times New Roman" w:cs="Times New Roman"/>
          <w:color w:val="auto"/>
          <w:lang w:val="es-PA"/>
        </w:rPr>
      </w:pPr>
      <w:r w:rsidRPr="00720DF2">
        <w:rPr>
          <w:rFonts w:ascii="Times New Roman" w:hAnsi="Times New Roman" w:cs="Times New Roman"/>
          <w:color w:val="auto"/>
          <w:sz w:val="36"/>
          <w:lang w:val="es-PA"/>
        </w:rPr>
        <w:lastRenderedPageBreak/>
        <w:t>Problema #1 — Estadísticas de 5 números</w:t>
      </w:r>
    </w:p>
    <w:p w14:paraId="60C18E4A"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Objetivo</w:t>
      </w:r>
    </w:p>
    <w:p w14:paraId="7C7CA3F1"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Recibe 5 números positivos ingresados por el usuario y calcula: la media aritmética, la desviación estándar muestral, el valor mínimo y el valor máximo.</w:t>
      </w:r>
    </w:p>
    <w:p w14:paraId="54AA4671"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Estructura del archivo</w:t>
      </w:r>
    </w:p>
    <w:p w14:paraId="235D3A7D"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El archivo problema1.php se divide en dos bloques principales:</w:t>
      </w:r>
    </w:p>
    <w:p w14:paraId="4A99944B"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Bloque PHP (lógica): validación de la entrada y cálculo de estadísticas.</w:t>
      </w:r>
    </w:p>
    <w:p w14:paraId="00DAD4A5"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Bloque HTML+PHP (vista): formulario y tabla de resultados.</w:t>
      </w:r>
    </w:p>
    <w:p w14:paraId="661C77C9"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Flujo lógico</w:t>
      </w:r>
    </w:p>
    <w:p w14:paraId="6D2C3C8D"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1. Inicialización de variables</w:t>
      </w:r>
    </w:p>
    <w:p w14:paraId="551BCD0E"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Se declaran tres variables: $errores (arreglo vacío para acumular mensajes de error), $numeros (arreglo vacío que recibirá los valores válidos) y $resultados (null hasta que el formulario sea procesado con éxito).</w:t>
      </w:r>
    </w:p>
    <w:p w14:paraId="26967837"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2. Procesamiento del formulario</w:t>
      </w:r>
    </w:p>
    <w:p w14:paraId="758E9F8F"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Se comprueba si la petición HTTP es POST. De ser así, un bucle for recorre del 1 al 5 leyendo los campos num1…num5 del arreglo $_POST. Cada valor es enviado a Utilidades::validarNumero(), que retorna null si el dato no es un número positivo. En ese caso se agrega un mensaje al arreglo $errores.</w:t>
      </w:r>
    </w:p>
    <w:p w14:paraId="7B8C1905"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3. Cálculo de resultados</w:t>
      </w:r>
    </w:p>
    <w:p w14:paraId="48A8E08F"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Si el arreglo $errores está vacío (todos los valores son válidos) se construye el arreglo $resultados con cinco entradas:</w:t>
      </w:r>
    </w:p>
    <w:p w14:paraId="11BB9EA6"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'numeros' → copia del arreglo $numeros.</w:t>
      </w:r>
    </w:p>
    <w:p w14:paraId="65C211D5"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'media'   → resultado de Utilidades::calcularMedia().</w:t>
      </w:r>
    </w:p>
    <w:p w14:paraId="6132F5D0"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'desv'    → resultado de Utilidades::calcularDesviacion() (desviación muestral, divide entre n−1).</w:t>
      </w:r>
    </w:p>
    <w:p w14:paraId="7B0D19CE" w14:textId="77777777" w:rsidR="003C3084" w:rsidRPr="00720DF2" w:rsidRDefault="00000000">
      <w:pPr>
        <w:pStyle w:val="ListBullet"/>
        <w:spacing w:after="60"/>
        <w:rPr>
          <w:rFonts w:ascii="Times New Roman" w:hAnsi="Times New Roman" w:cs="Times New Roman"/>
        </w:rPr>
      </w:pPr>
      <w:r w:rsidRPr="00720DF2">
        <w:rPr>
          <w:rFonts w:ascii="Times New Roman" w:hAnsi="Times New Roman" w:cs="Times New Roman"/>
        </w:rPr>
        <w:t>'</w:t>
      </w:r>
      <w:proofErr w:type="spellStart"/>
      <w:r w:rsidRPr="00720DF2">
        <w:rPr>
          <w:rFonts w:ascii="Times New Roman" w:hAnsi="Times New Roman" w:cs="Times New Roman"/>
        </w:rPr>
        <w:t>minimo</w:t>
      </w:r>
      <w:proofErr w:type="spellEnd"/>
      <w:proofErr w:type="gramStart"/>
      <w:r w:rsidRPr="00720DF2">
        <w:rPr>
          <w:rFonts w:ascii="Times New Roman" w:hAnsi="Times New Roman" w:cs="Times New Roman"/>
        </w:rPr>
        <w:t>'  →</w:t>
      </w:r>
      <w:proofErr w:type="gramEnd"/>
      <w:r w:rsidRPr="00720DF2">
        <w:rPr>
          <w:rFonts w:ascii="Times New Roman" w:hAnsi="Times New Roman" w:cs="Times New Roman"/>
        </w:rPr>
        <w:t xml:space="preserve"> </w:t>
      </w:r>
      <w:proofErr w:type="spellStart"/>
      <w:r w:rsidRPr="00720DF2">
        <w:rPr>
          <w:rFonts w:ascii="Times New Roman" w:hAnsi="Times New Roman" w:cs="Times New Roman"/>
        </w:rPr>
        <w:t>función</w:t>
      </w:r>
      <w:proofErr w:type="spellEnd"/>
      <w:r w:rsidRPr="00720DF2">
        <w:rPr>
          <w:rFonts w:ascii="Times New Roman" w:hAnsi="Times New Roman" w:cs="Times New Roman"/>
        </w:rPr>
        <w:t xml:space="preserve"> </w:t>
      </w:r>
      <w:proofErr w:type="spellStart"/>
      <w:r w:rsidRPr="00720DF2">
        <w:rPr>
          <w:rFonts w:ascii="Times New Roman" w:hAnsi="Times New Roman" w:cs="Times New Roman"/>
        </w:rPr>
        <w:t>nativa</w:t>
      </w:r>
      <w:proofErr w:type="spellEnd"/>
      <w:r w:rsidRPr="00720DF2">
        <w:rPr>
          <w:rFonts w:ascii="Times New Roman" w:hAnsi="Times New Roman" w:cs="Times New Roman"/>
        </w:rPr>
        <w:t xml:space="preserve"> </w:t>
      </w:r>
      <w:proofErr w:type="gramStart"/>
      <w:r w:rsidRPr="00720DF2">
        <w:rPr>
          <w:rFonts w:ascii="Times New Roman" w:hAnsi="Times New Roman" w:cs="Times New Roman"/>
        </w:rPr>
        <w:t>min(</w:t>
      </w:r>
      <w:proofErr w:type="gramEnd"/>
      <w:r w:rsidRPr="00720DF2">
        <w:rPr>
          <w:rFonts w:ascii="Times New Roman" w:hAnsi="Times New Roman" w:cs="Times New Roman"/>
        </w:rPr>
        <w:t>).</w:t>
      </w:r>
    </w:p>
    <w:p w14:paraId="40A3ED98" w14:textId="77777777" w:rsidR="003C3084" w:rsidRPr="00720DF2" w:rsidRDefault="00000000">
      <w:pPr>
        <w:pStyle w:val="ListBullet"/>
        <w:spacing w:after="60"/>
        <w:rPr>
          <w:rFonts w:ascii="Times New Roman" w:hAnsi="Times New Roman" w:cs="Times New Roman"/>
        </w:rPr>
      </w:pPr>
      <w:r w:rsidRPr="00720DF2">
        <w:rPr>
          <w:rFonts w:ascii="Times New Roman" w:hAnsi="Times New Roman" w:cs="Times New Roman"/>
        </w:rPr>
        <w:t>'maximo'  → función nativa max().</w:t>
      </w:r>
    </w:p>
    <w:p w14:paraId="6BDEC080" w14:textId="77777777" w:rsidR="003C3084" w:rsidRPr="00720DF2" w:rsidRDefault="00000000">
      <w:pPr>
        <w:pStyle w:val="Heading3"/>
        <w:rPr>
          <w:rFonts w:ascii="Times New Roman" w:hAnsi="Times New Roman" w:cs="Times New Roman"/>
          <w:color w:val="auto"/>
        </w:rPr>
      </w:pPr>
      <w:r w:rsidRPr="00720DF2">
        <w:rPr>
          <w:rFonts w:ascii="Times New Roman" w:hAnsi="Times New Roman" w:cs="Times New Roman"/>
          <w:color w:val="auto"/>
          <w:sz w:val="24"/>
        </w:rPr>
        <w:t>4. Vista — Formulario</w:t>
      </w:r>
    </w:p>
    <w:p w14:paraId="5B8BD7FF"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Un bucle PHP for genera dinámicamente los cinco campos &lt;input&gt; con sus nombres num1…num5 y preserva el valor anterior (si lo había) usando htmlspecialchars() sobre $_POST.</w:t>
      </w:r>
    </w:p>
    <w:p w14:paraId="1EEA4840"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5. Vista — Errores y Resultados</w:t>
      </w:r>
    </w:p>
    <w:p w14:paraId="1CE28755"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Si hay errores se muestran en un bloque div.error. Si $resultados no es null se muestra una tabla HTML con los cinco valores formateados con number_format().</w:t>
      </w:r>
    </w:p>
    <w:p w14:paraId="5E2CAF76" w14:textId="77777777" w:rsidR="004B0C3D" w:rsidRDefault="004B0C3D">
      <w:pPr>
        <w:spacing w:after="120"/>
        <w:rPr>
          <w:rFonts w:ascii="Times New Roman" w:hAnsi="Times New Roman" w:cs="Times New Roman"/>
          <w:lang w:val="es-PA"/>
        </w:rPr>
      </w:pPr>
    </w:p>
    <w:p w14:paraId="7077F584" w14:textId="77777777" w:rsidR="00720DF2" w:rsidRPr="00720DF2" w:rsidRDefault="00720DF2">
      <w:pPr>
        <w:spacing w:after="120"/>
        <w:rPr>
          <w:rFonts w:ascii="Times New Roman" w:hAnsi="Times New Roman" w:cs="Times New Roman"/>
          <w:lang w:val="es-PA"/>
        </w:rPr>
      </w:pPr>
    </w:p>
    <w:p w14:paraId="396E97AE" w14:textId="77777777" w:rsidR="003C3084" w:rsidRPr="00720DF2" w:rsidRDefault="00000000">
      <w:pPr>
        <w:pStyle w:val="Heading2"/>
        <w:rPr>
          <w:rFonts w:ascii="Times New Roman" w:hAnsi="Times New Roman" w:cs="Times New Roman"/>
          <w:color w:val="auto"/>
        </w:rPr>
      </w:pPr>
      <w:proofErr w:type="spellStart"/>
      <w:r w:rsidRPr="00720DF2">
        <w:rPr>
          <w:rFonts w:ascii="Times New Roman" w:hAnsi="Times New Roman" w:cs="Times New Roman"/>
          <w:color w:val="auto"/>
          <w:sz w:val="28"/>
        </w:rPr>
        <w:lastRenderedPageBreak/>
        <w:t>Estructuras</w:t>
      </w:r>
      <w:proofErr w:type="spellEnd"/>
      <w:r w:rsidRPr="00720DF2">
        <w:rPr>
          <w:rFonts w:ascii="Times New Roman" w:hAnsi="Times New Roman" w:cs="Times New Roman"/>
          <w:color w:val="auto"/>
          <w:sz w:val="28"/>
        </w:rPr>
        <w:t xml:space="preserve"> de control </w:t>
      </w:r>
      <w:proofErr w:type="spellStart"/>
      <w:r w:rsidRPr="00720DF2">
        <w:rPr>
          <w:rFonts w:ascii="Times New Roman" w:hAnsi="Times New Roman" w:cs="Times New Roman"/>
          <w:color w:val="auto"/>
          <w:sz w:val="28"/>
        </w:rPr>
        <w:t>utilizadas</w:t>
      </w:r>
      <w:proofErr w:type="spellEnd"/>
    </w:p>
    <w:tbl>
      <w:tblPr>
        <w:tblStyle w:val="LightShading-Accent1"/>
        <w:tblW w:w="0" w:type="auto"/>
        <w:tblLook w:val="04A0" w:firstRow="1" w:lastRow="0" w:firstColumn="1" w:lastColumn="0" w:noHBand="0" w:noVBand="1"/>
      </w:tblPr>
      <w:tblGrid>
        <w:gridCol w:w="4561"/>
        <w:gridCol w:w="4561"/>
      </w:tblGrid>
      <w:tr w:rsidR="00720DF2" w:rsidRPr="00720DF2" w14:paraId="14642907" w14:textId="77777777" w:rsidTr="003C3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62BDB2D8"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Estructura</w:t>
            </w:r>
          </w:p>
        </w:tc>
        <w:tc>
          <w:tcPr>
            <w:tcW w:w="4561" w:type="dxa"/>
          </w:tcPr>
          <w:p w14:paraId="2282F0FF"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Propósito</w:t>
            </w:r>
          </w:p>
        </w:tc>
      </w:tr>
      <w:tr w:rsidR="00720DF2" w:rsidRPr="00720DF2" w14:paraId="7523EB38"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36790792"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 1;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&lt;= 5; $i++)</w:t>
            </w:r>
          </w:p>
        </w:tc>
        <w:tc>
          <w:tcPr>
            <w:tcW w:w="4561" w:type="dxa"/>
          </w:tcPr>
          <w:p w14:paraId="5C243C23"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Recorrer los 5 campos del formulario.</w:t>
            </w:r>
          </w:p>
        </w:tc>
      </w:tr>
      <w:tr w:rsidR="00720DF2" w:rsidRPr="00720DF2" w14:paraId="5904645D"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7E03C1BF"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if / else</w:t>
            </w:r>
          </w:p>
        </w:tc>
        <w:tc>
          <w:tcPr>
            <w:tcW w:w="4561" w:type="dxa"/>
          </w:tcPr>
          <w:p w14:paraId="712CA6B5"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Comprobar si la validación falló o fue exitosa.</w:t>
            </w:r>
          </w:p>
        </w:tc>
      </w:tr>
      <w:tr w:rsidR="00720DF2" w:rsidRPr="00720DF2" w14:paraId="6E381952"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188B324F"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if (empty($</w:t>
            </w:r>
            <w:proofErr w:type="spellStart"/>
            <w:r w:rsidRPr="00720DF2">
              <w:rPr>
                <w:rFonts w:ascii="Times New Roman" w:hAnsi="Times New Roman" w:cs="Times New Roman"/>
                <w:color w:val="auto"/>
              </w:rPr>
              <w:t>errores</w:t>
            </w:r>
            <w:proofErr w:type="spellEnd"/>
            <w:r w:rsidRPr="00720DF2">
              <w:rPr>
                <w:rFonts w:ascii="Times New Roman" w:hAnsi="Times New Roman" w:cs="Times New Roman"/>
                <w:color w:val="auto"/>
              </w:rPr>
              <w:t>))</w:t>
            </w:r>
          </w:p>
        </w:tc>
        <w:tc>
          <w:tcPr>
            <w:tcW w:w="4561" w:type="dxa"/>
          </w:tcPr>
          <w:p w14:paraId="2F15B11B"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Solo calcular resultados cuando no hay errores.</w:t>
            </w:r>
          </w:p>
        </w:tc>
      </w:tr>
      <w:tr w:rsidR="00720DF2" w:rsidRPr="00720DF2" w14:paraId="10E80463"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793047AF"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foreach (</w:t>
            </w:r>
            <w:proofErr w:type="spellStart"/>
            <w:r w:rsidRPr="00720DF2">
              <w:rPr>
                <w:rFonts w:ascii="Times New Roman" w:hAnsi="Times New Roman" w:cs="Times New Roman"/>
                <w:color w:val="auto"/>
              </w:rPr>
              <w:t>bloque</w:t>
            </w:r>
            <w:proofErr w:type="spellEnd"/>
            <w:r w:rsidRPr="00720DF2">
              <w:rPr>
                <w:rFonts w:ascii="Times New Roman" w:hAnsi="Times New Roman" w:cs="Times New Roman"/>
                <w:color w:val="auto"/>
              </w:rPr>
              <w:t xml:space="preserve"> HTML)</w:t>
            </w:r>
          </w:p>
        </w:tc>
        <w:tc>
          <w:tcPr>
            <w:tcW w:w="4561" w:type="dxa"/>
          </w:tcPr>
          <w:p w14:paraId="4C3B102A"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Iterar el arreglo $errores para mostrar cada mensaje.</w:t>
            </w:r>
          </w:p>
        </w:tc>
      </w:tr>
    </w:tbl>
    <w:p w14:paraId="2FFCF75F" w14:textId="77777777" w:rsidR="003C3084" w:rsidRPr="00720DF2" w:rsidRDefault="003C3084">
      <w:pPr>
        <w:rPr>
          <w:rFonts w:ascii="Times New Roman" w:hAnsi="Times New Roman" w:cs="Times New Roman"/>
          <w:lang w:val="es-PA"/>
        </w:rPr>
      </w:pPr>
    </w:p>
    <w:p w14:paraId="20B37C60" w14:textId="77777777" w:rsidR="00720DF2" w:rsidRDefault="00720DF2">
      <w:pPr>
        <w:rPr>
          <w:rFonts w:ascii="Times New Roman" w:hAnsi="Times New Roman" w:cs="Times New Roman"/>
          <w:lang w:val="es-PA"/>
        </w:rPr>
      </w:pPr>
      <w:r w:rsidRPr="00720DF2">
        <w:rPr>
          <w:rFonts w:ascii="Times New Roman" w:hAnsi="Times New Roman" w:cs="Times New Roman"/>
          <w:lang w:val="es-PA"/>
        </w:rPr>
        <w:drawing>
          <wp:inline distT="0" distB="0" distL="0" distR="0" wp14:anchorId="14B1B49F" wp14:editId="74EAA3AD">
            <wp:extent cx="4488872" cy="3020959"/>
            <wp:effectExtent l="0" t="0" r="0" b="0"/>
            <wp:docPr id="1308375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75994" name="Picture 1" descr="A screenshot of a computer&#10;&#10;AI-generated content may be incorrect."/>
                    <pic:cNvPicPr/>
                  </pic:nvPicPr>
                  <pic:blipFill>
                    <a:blip r:embed="rId11"/>
                    <a:stretch>
                      <a:fillRect/>
                    </a:stretch>
                  </pic:blipFill>
                  <pic:spPr>
                    <a:xfrm>
                      <a:off x="0" y="0"/>
                      <a:ext cx="4494773" cy="3024930"/>
                    </a:xfrm>
                    <a:prstGeom prst="rect">
                      <a:avLst/>
                    </a:prstGeom>
                  </pic:spPr>
                </pic:pic>
              </a:graphicData>
            </a:graphic>
          </wp:inline>
        </w:drawing>
      </w:r>
    </w:p>
    <w:p w14:paraId="16AAD433" w14:textId="7B11513B" w:rsidR="003C3084" w:rsidRPr="00720DF2" w:rsidRDefault="00720DF2">
      <w:pPr>
        <w:rPr>
          <w:rFonts w:ascii="Times New Roman" w:hAnsi="Times New Roman" w:cs="Times New Roman"/>
          <w:lang w:val="es-PA"/>
        </w:rPr>
      </w:pPr>
      <w:r w:rsidRPr="00720DF2">
        <w:rPr>
          <w:rFonts w:ascii="Times New Roman" w:hAnsi="Times New Roman" w:cs="Times New Roman"/>
          <w:lang w:val="es-PA"/>
        </w:rPr>
        <w:drawing>
          <wp:inline distT="0" distB="0" distL="0" distR="0" wp14:anchorId="62663FEA" wp14:editId="152F8E7F">
            <wp:extent cx="4488815" cy="3020920"/>
            <wp:effectExtent l="0" t="0" r="0" b="0"/>
            <wp:docPr id="877632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32441" name="Picture 1" descr="A screenshot of a computer&#10;&#10;AI-generated content may be incorrect."/>
                    <pic:cNvPicPr/>
                  </pic:nvPicPr>
                  <pic:blipFill>
                    <a:blip r:embed="rId12"/>
                    <a:stretch>
                      <a:fillRect/>
                    </a:stretch>
                  </pic:blipFill>
                  <pic:spPr>
                    <a:xfrm>
                      <a:off x="0" y="0"/>
                      <a:ext cx="4508485" cy="3034158"/>
                    </a:xfrm>
                    <a:prstGeom prst="rect">
                      <a:avLst/>
                    </a:prstGeom>
                  </pic:spPr>
                </pic:pic>
              </a:graphicData>
            </a:graphic>
          </wp:inline>
        </w:drawing>
      </w:r>
      <w:r w:rsidRPr="00720DF2">
        <w:rPr>
          <w:rFonts w:ascii="Times New Roman" w:hAnsi="Times New Roman" w:cs="Times New Roman"/>
          <w:lang w:val="es-PA"/>
        </w:rPr>
        <w:t xml:space="preserve"> </w:t>
      </w:r>
      <w:r w:rsidR="00000000" w:rsidRPr="00720DF2">
        <w:rPr>
          <w:rFonts w:ascii="Times New Roman" w:hAnsi="Times New Roman" w:cs="Times New Roman"/>
          <w:lang w:val="es-PA"/>
        </w:rPr>
        <w:br w:type="page"/>
      </w:r>
    </w:p>
    <w:p w14:paraId="329B7674" w14:textId="77777777" w:rsidR="003C3084" w:rsidRPr="00720DF2" w:rsidRDefault="00000000">
      <w:pPr>
        <w:pStyle w:val="Heading1"/>
        <w:rPr>
          <w:rFonts w:ascii="Times New Roman" w:hAnsi="Times New Roman" w:cs="Times New Roman"/>
          <w:color w:val="auto"/>
          <w:lang w:val="es-PA"/>
        </w:rPr>
      </w:pPr>
      <w:r w:rsidRPr="00720DF2">
        <w:rPr>
          <w:rFonts w:ascii="Times New Roman" w:hAnsi="Times New Roman" w:cs="Times New Roman"/>
          <w:color w:val="auto"/>
          <w:sz w:val="36"/>
          <w:lang w:val="es-PA"/>
        </w:rPr>
        <w:lastRenderedPageBreak/>
        <w:t>Problema #2 — Suma del 1 al 1,000</w:t>
      </w:r>
    </w:p>
    <w:p w14:paraId="111C1663"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Objetivo</w:t>
      </w:r>
    </w:p>
    <w:p w14:paraId="7D938A0F"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Calcular la suma de todos los números enteros del 1 al 1,000 usando un bucle for.</w:t>
      </w:r>
    </w:p>
    <w:p w14:paraId="20246733"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Estructura del archivo</w:t>
      </w:r>
    </w:p>
    <w:p w14:paraId="2F97CBD9"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Este es el problema más simple del proyecto: no tiene formulario ni interacción con el usuario. Todo el procesamiento ocurre en el bloque PHP inicial y el resultado se muestra de forma estática en una tabla.</w:t>
      </w:r>
    </w:p>
    <w:p w14:paraId="6D73FFC6"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Flujo lógico</w:t>
      </w:r>
    </w:p>
    <w:p w14:paraId="162834C3"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1. Inicialización</w:t>
      </w:r>
    </w:p>
    <w:p w14:paraId="1F7CCAA0"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La variable $suma se inicializa en 0.</w:t>
      </w:r>
    </w:p>
    <w:p w14:paraId="11760EEE"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2. Bucle acumulador</w:t>
      </w:r>
    </w:p>
    <w:p w14:paraId="792779C7"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Un bucle for itera desde $i = 1 hasta $i &lt;= 1000, incrementando de uno en uno. En cada iteración se suma el valor de $i a $suma usando el operador +=.</w:t>
      </w:r>
    </w:p>
    <w:p w14:paraId="7A77C5C5"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3. Vista</w:t>
      </w:r>
    </w:p>
    <w:p w14:paraId="5FEB07C8" w14:textId="77777777" w:rsidR="003C3084" w:rsidRPr="00720DF2" w:rsidRDefault="00000000">
      <w:pPr>
        <w:spacing w:after="120"/>
        <w:rPr>
          <w:rFonts w:ascii="Times New Roman" w:hAnsi="Times New Roman" w:cs="Times New Roman"/>
        </w:rPr>
      </w:pPr>
      <w:r w:rsidRPr="00720DF2">
        <w:rPr>
          <w:rFonts w:ascii="Times New Roman" w:hAnsi="Times New Roman" w:cs="Times New Roman"/>
          <w:lang w:val="es-PA"/>
        </w:rPr>
        <w:t xml:space="preserve">Se muestra una tabla de tres filas: el rango (1 al 1,000), la estructura del bucle usada y el resultado formateado con number_format($suma). </w:t>
      </w:r>
      <w:r w:rsidRPr="00720DF2">
        <w:rPr>
          <w:rFonts w:ascii="Times New Roman" w:hAnsi="Times New Roman" w:cs="Times New Roman"/>
        </w:rPr>
        <w:t xml:space="preserve">El </w:t>
      </w:r>
      <w:proofErr w:type="spellStart"/>
      <w:r w:rsidRPr="00720DF2">
        <w:rPr>
          <w:rFonts w:ascii="Times New Roman" w:hAnsi="Times New Roman" w:cs="Times New Roman"/>
        </w:rPr>
        <w:t>resultado</w:t>
      </w:r>
      <w:proofErr w:type="spellEnd"/>
      <w:r w:rsidRPr="00720DF2">
        <w:rPr>
          <w:rFonts w:ascii="Times New Roman" w:hAnsi="Times New Roman" w:cs="Times New Roman"/>
        </w:rPr>
        <w:t xml:space="preserve"> </w:t>
      </w:r>
      <w:proofErr w:type="spellStart"/>
      <w:r w:rsidRPr="00720DF2">
        <w:rPr>
          <w:rFonts w:ascii="Times New Roman" w:hAnsi="Times New Roman" w:cs="Times New Roman"/>
        </w:rPr>
        <w:t>correcto</w:t>
      </w:r>
      <w:proofErr w:type="spellEnd"/>
      <w:r w:rsidRPr="00720DF2">
        <w:rPr>
          <w:rFonts w:ascii="Times New Roman" w:hAnsi="Times New Roman" w:cs="Times New Roman"/>
        </w:rPr>
        <w:t xml:space="preserve"> es 500,500.</w:t>
      </w:r>
    </w:p>
    <w:p w14:paraId="56966F2D" w14:textId="77777777" w:rsidR="003C3084" w:rsidRPr="00720DF2" w:rsidRDefault="00000000">
      <w:pPr>
        <w:pStyle w:val="Heading2"/>
        <w:rPr>
          <w:rFonts w:ascii="Times New Roman" w:hAnsi="Times New Roman" w:cs="Times New Roman"/>
          <w:color w:val="auto"/>
        </w:rPr>
      </w:pPr>
      <w:r w:rsidRPr="00720DF2">
        <w:rPr>
          <w:rFonts w:ascii="Times New Roman" w:hAnsi="Times New Roman" w:cs="Times New Roman"/>
          <w:color w:val="auto"/>
          <w:sz w:val="28"/>
        </w:rPr>
        <w:t>Estructuras de control utilizadas</w:t>
      </w:r>
    </w:p>
    <w:tbl>
      <w:tblPr>
        <w:tblStyle w:val="LightShading-Accent1"/>
        <w:tblW w:w="0" w:type="auto"/>
        <w:tblLook w:val="04A0" w:firstRow="1" w:lastRow="0" w:firstColumn="1" w:lastColumn="0" w:noHBand="0" w:noVBand="1"/>
      </w:tblPr>
      <w:tblGrid>
        <w:gridCol w:w="4561"/>
        <w:gridCol w:w="4561"/>
      </w:tblGrid>
      <w:tr w:rsidR="00720DF2" w:rsidRPr="00720DF2" w14:paraId="0E2F36F0" w14:textId="77777777" w:rsidTr="003C3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64340449"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Estructura</w:t>
            </w:r>
          </w:p>
        </w:tc>
        <w:tc>
          <w:tcPr>
            <w:tcW w:w="4561" w:type="dxa"/>
          </w:tcPr>
          <w:p w14:paraId="3A9556C9"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Propósito</w:t>
            </w:r>
          </w:p>
        </w:tc>
      </w:tr>
      <w:tr w:rsidR="00720DF2" w:rsidRPr="00720DF2" w14:paraId="0A957E1A"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445B4777" w14:textId="77777777" w:rsidR="003C3084" w:rsidRPr="00720DF2" w:rsidRDefault="003C3084">
            <w:pPr>
              <w:rPr>
                <w:rFonts w:ascii="Times New Roman" w:hAnsi="Times New Roman" w:cs="Times New Roman"/>
                <w:color w:val="auto"/>
              </w:rPr>
            </w:pPr>
          </w:p>
        </w:tc>
        <w:tc>
          <w:tcPr>
            <w:tcW w:w="4561" w:type="dxa"/>
          </w:tcPr>
          <w:p w14:paraId="7CD1757F" w14:textId="77777777" w:rsidR="003C3084" w:rsidRPr="00720DF2" w:rsidRDefault="003C30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
        </w:tc>
      </w:tr>
      <w:tr w:rsidR="00720DF2" w:rsidRPr="00720DF2" w14:paraId="24A94DC7"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241373C1"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 ($i = 1; $i &lt;= 1000; $i++)</w:t>
            </w:r>
          </w:p>
        </w:tc>
        <w:tc>
          <w:tcPr>
            <w:tcW w:w="4561" w:type="dxa"/>
          </w:tcPr>
          <w:p w14:paraId="194C7175"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Acumular la suma de 1 a 1,000.</w:t>
            </w:r>
          </w:p>
        </w:tc>
      </w:tr>
    </w:tbl>
    <w:p w14:paraId="0E198E95" w14:textId="77777777" w:rsidR="003C3084" w:rsidRPr="00720DF2" w:rsidRDefault="003C3084">
      <w:pPr>
        <w:rPr>
          <w:rFonts w:ascii="Times New Roman" w:hAnsi="Times New Roman" w:cs="Times New Roman"/>
          <w:lang w:val="es-PA"/>
        </w:rPr>
      </w:pPr>
    </w:p>
    <w:p w14:paraId="057FA1F4"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Nota matemática</w:t>
      </w:r>
    </w:p>
    <w:p w14:paraId="0C74CD7C"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La suma de los n primeros números naturales es n·(n+1)/2. Para n = 1,000 el resultado es 1,000 × 1,001 / 2 = 500,500. El código llega al mismo resultado mediante fuerza bruta (iteración), lo que sirve como demostración práctica del bucle for.</w:t>
      </w:r>
    </w:p>
    <w:p w14:paraId="77FBB83A" w14:textId="59AB7EF6" w:rsidR="003C3084" w:rsidRPr="00720DF2" w:rsidRDefault="00720DF2">
      <w:pPr>
        <w:rPr>
          <w:rFonts w:ascii="Times New Roman" w:hAnsi="Times New Roman" w:cs="Times New Roman"/>
          <w:lang w:val="es-PA"/>
        </w:rPr>
      </w:pPr>
      <w:r w:rsidRPr="00720DF2">
        <w:rPr>
          <w:rFonts w:ascii="Times New Roman" w:hAnsi="Times New Roman" w:cs="Times New Roman"/>
          <w:lang w:val="es-PA"/>
        </w:rPr>
        <w:lastRenderedPageBreak/>
        <w:drawing>
          <wp:inline distT="0" distB="0" distL="0" distR="0" wp14:anchorId="7E72110E" wp14:editId="299583DE">
            <wp:extent cx="5264727" cy="3543102"/>
            <wp:effectExtent l="0" t="0" r="0" b="0"/>
            <wp:docPr id="912739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39001" name="Picture 1" descr="A screenshot of a computer&#10;&#10;AI-generated content may be incorrect."/>
                    <pic:cNvPicPr/>
                  </pic:nvPicPr>
                  <pic:blipFill>
                    <a:blip r:embed="rId13"/>
                    <a:stretch>
                      <a:fillRect/>
                    </a:stretch>
                  </pic:blipFill>
                  <pic:spPr>
                    <a:xfrm>
                      <a:off x="0" y="0"/>
                      <a:ext cx="5373797" cy="3616505"/>
                    </a:xfrm>
                    <a:prstGeom prst="rect">
                      <a:avLst/>
                    </a:prstGeom>
                  </pic:spPr>
                </pic:pic>
              </a:graphicData>
            </a:graphic>
          </wp:inline>
        </w:drawing>
      </w:r>
      <w:r w:rsidRPr="00720DF2">
        <w:rPr>
          <w:rFonts w:ascii="Times New Roman" w:hAnsi="Times New Roman" w:cs="Times New Roman"/>
          <w:lang w:val="es-PA"/>
        </w:rPr>
        <w:t xml:space="preserve"> </w:t>
      </w:r>
      <w:r w:rsidR="00000000" w:rsidRPr="00720DF2">
        <w:rPr>
          <w:rFonts w:ascii="Times New Roman" w:hAnsi="Times New Roman" w:cs="Times New Roman"/>
          <w:lang w:val="es-PA"/>
        </w:rPr>
        <w:br w:type="page"/>
      </w:r>
    </w:p>
    <w:p w14:paraId="0ED79364" w14:textId="77777777" w:rsidR="003C3084" w:rsidRPr="00720DF2" w:rsidRDefault="00000000">
      <w:pPr>
        <w:pStyle w:val="Heading1"/>
        <w:rPr>
          <w:rFonts w:ascii="Times New Roman" w:hAnsi="Times New Roman" w:cs="Times New Roman"/>
          <w:color w:val="auto"/>
          <w:lang w:val="es-PA"/>
        </w:rPr>
      </w:pPr>
      <w:r w:rsidRPr="00720DF2">
        <w:rPr>
          <w:rFonts w:ascii="Times New Roman" w:hAnsi="Times New Roman" w:cs="Times New Roman"/>
          <w:color w:val="auto"/>
          <w:sz w:val="36"/>
          <w:lang w:val="es-PA"/>
        </w:rPr>
        <w:lastRenderedPageBreak/>
        <w:t>Problema #3 — N primeros múltiplos de 4</w:t>
      </w:r>
    </w:p>
    <w:p w14:paraId="7F3E22A4"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Objetivo</w:t>
      </w:r>
    </w:p>
    <w:p w14:paraId="0DC3DA14"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El usuario ingresa un número entero N (entre 1 y 500) y el programa muestra los primeros N múltiplos de 4: 4, 8, 12, …, 4·N.</w:t>
      </w:r>
    </w:p>
    <w:p w14:paraId="2D91E558"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Estructura del archivo</w:t>
      </w:r>
    </w:p>
    <w:p w14:paraId="51181DA9"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Sigue el mismo patrón PRG (Post/Redirect/Get) del proyecto: bloque PHP de lógica al inicio, seguido por el HTML del formulario y el bloque condicional de resultados.</w:t>
      </w:r>
    </w:p>
    <w:p w14:paraId="2536BB2E"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Flujo lógico</w:t>
      </w:r>
    </w:p>
    <w:p w14:paraId="3FB7A4EF"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1. Inicialización</w:t>
      </w:r>
    </w:p>
    <w:p w14:paraId="033F3AC5"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$errores = [], $multiplos = [], $n = null.</w:t>
      </w:r>
    </w:p>
    <w:p w14:paraId="2BBE5828"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2. Validación del input</w:t>
      </w:r>
    </w:p>
    <w:p w14:paraId="4048C00A"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Se usa filter_var con FILTER_VALIDATE_INT y las opciones min_range = 1 y max_range = 500 para garantizar que el valor sea un entero dentro del rango permitido. Si la validación falla, $n queda como false y se agrega un mensaje de error.</w:t>
      </w:r>
    </w:p>
    <w:p w14:paraId="41FC1161"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3. Generación de múltiplos</w:t>
      </w:r>
    </w:p>
    <w:p w14:paraId="7E339698"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Si $n es válido, un bucle for itera desde $i = 1 hasta $n. En cada paso calcula $resultado = 4 * $i. Antes de guardarlo verifica que el valor no supere PHP_INT_MAX (protección contra desbordamiento de enteros), y si lo supera detiene el bucle con break y registra el error.</w:t>
      </w:r>
    </w:p>
    <w:p w14:paraId="1C2535B0"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4. Vista</w:t>
      </w:r>
    </w:p>
    <w:p w14:paraId="5A896D23"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Cada múltiplo se muestra como un elemento &lt;span class="badge"&gt; con la expresión "4 × k = resultado". El índice $i del foreach se usa para calcular el factor (i + 1).</w:t>
      </w:r>
    </w:p>
    <w:p w14:paraId="652CCD80" w14:textId="77777777" w:rsidR="003C3084" w:rsidRPr="00720DF2" w:rsidRDefault="00000000">
      <w:pPr>
        <w:pStyle w:val="Heading2"/>
        <w:rPr>
          <w:rFonts w:ascii="Times New Roman" w:hAnsi="Times New Roman" w:cs="Times New Roman"/>
          <w:color w:val="auto"/>
        </w:rPr>
      </w:pPr>
      <w:proofErr w:type="spellStart"/>
      <w:r w:rsidRPr="00720DF2">
        <w:rPr>
          <w:rFonts w:ascii="Times New Roman" w:hAnsi="Times New Roman" w:cs="Times New Roman"/>
          <w:color w:val="auto"/>
          <w:sz w:val="28"/>
        </w:rPr>
        <w:t>Estructuras</w:t>
      </w:r>
      <w:proofErr w:type="spellEnd"/>
      <w:r w:rsidRPr="00720DF2">
        <w:rPr>
          <w:rFonts w:ascii="Times New Roman" w:hAnsi="Times New Roman" w:cs="Times New Roman"/>
          <w:color w:val="auto"/>
          <w:sz w:val="28"/>
        </w:rPr>
        <w:t xml:space="preserve"> de control </w:t>
      </w:r>
      <w:proofErr w:type="spellStart"/>
      <w:r w:rsidRPr="00720DF2">
        <w:rPr>
          <w:rFonts w:ascii="Times New Roman" w:hAnsi="Times New Roman" w:cs="Times New Roman"/>
          <w:color w:val="auto"/>
          <w:sz w:val="28"/>
        </w:rPr>
        <w:t>utilizadas</w:t>
      </w:r>
      <w:proofErr w:type="spellEnd"/>
    </w:p>
    <w:tbl>
      <w:tblPr>
        <w:tblStyle w:val="LightShading-Accent1"/>
        <w:tblW w:w="0" w:type="auto"/>
        <w:tblLook w:val="04A0" w:firstRow="1" w:lastRow="0" w:firstColumn="1" w:lastColumn="0" w:noHBand="0" w:noVBand="1"/>
      </w:tblPr>
      <w:tblGrid>
        <w:gridCol w:w="4561"/>
        <w:gridCol w:w="4561"/>
      </w:tblGrid>
      <w:tr w:rsidR="00720DF2" w:rsidRPr="00720DF2" w14:paraId="08FE7F03" w14:textId="77777777" w:rsidTr="003C3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02D49606"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Estructura</w:t>
            </w:r>
          </w:p>
        </w:tc>
        <w:tc>
          <w:tcPr>
            <w:tcW w:w="4561" w:type="dxa"/>
          </w:tcPr>
          <w:p w14:paraId="308C1496"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Propósito</w:t>
            </w:r>
          </w:p>
        </w:tc>
      </w:tr>
      <w:tr w:rsidR="00720DF2" w:rsidRPr="00720DF2" w14:paraId="7CC4DF7F"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694978A5"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if ($_SERVER["REQUEST_METHOD"] === "POST")</w:t>
            </w:r>
          </w:p>
        </w:tc>
        <w:tc>
          <w:tcPr>
            <w:tcW w:w="4561" w:type="dxa"/>
          </w:tcPr>
          <w:p w14:paraId="42A6317A"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Detectar envío del formulario.</w:t>
            </w:r>
          </w:p>
        </w:tc>
      </w:tr>
      <w:tr w:rsidR="00720DF2" w:rsidRPr="00720DF2" w14:paraId="7A5E54E4"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27BF0499" w14:textId="77777777" w:rsidR="003C3084" w:rsidRPr="00720DF2" w:rsidRDefault="00000000">
            <w:pPr>
              <w:rPr>
                <w:rFonts w:ascii="Times New Roman" w:hAnsi="Times New Roman" w:cs="Times New Roman"/>
                <w:color w:val="auto"/>
              </w:rPr>
            </w:pPr>
            <w:proofErr w:type="spellStart"/>
            <w:r w:rsidRPr="00720DF2">
              <w:rPr>
                <w:rFonts w:ascii="Times New Roman" w:hAnsi="Times New Roman" w:cs="Times New Roman"/>
                <w:color w:val="auto"/>
              </w:rPr>
              <w:t>filter_var</w:t>
            </w:r>
            <w:proofErr w:type="spellEnd"/>
            <w:r w:rsidRPr="00720DF2">
              <w:rPr>
                <w:rFonts w:ascii="Times New Roman" w:hAnsi="Times New Roman" w:cs="Times New Roman"/>
                <w:color w:val="auto"/>
              </w:rPr>
              <w:t xml:space="preserve"> con FILTER_VALIDATE_INT</w:t>
            </w:r>
          </w:p>
        </w:tc>
        <w:tc>
          <w:tcPr>
            <w:tcW w:w="4561" w:type="dxa"/>
          </w:tcPr>
          <w:p w14:paraId="662025FD"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Validar rango del entero ingresado.</w:t>
            </w:r>
          </w:p>
        </w:tc>
      </w:tr>
      <w:tr w:rsidR="00720DF2" w:rsidRPr="00720DF2" w14:paraId="545F8A35"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0FEBA3F2"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 1;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&lt;= $n; $i++)</w:t>
            </w:r>
          </w:p>
        </w:tc>
        <w:tc>
          <w:tcPr>
            <w:tcW w:w="4561" w:type="dxa"/>
          </w:tcPr>
          <w:p w14:paraId="5DFD2ACB"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Generar los N múltiplos.</w:t>
            </w:r>
          </w:p>
        </w:tc>
      </w:tr>
      <w:tr w:rsidR="00720DF2" w:rsidRPr="00720DF2" w14:paraId="5A0908A0"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7045F2A3"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if ($</w:t>
            </w:r>
            <w:proofErr w:type="spellStart"/>
            <w:r w:rsidRPr="00720DF2">
              <w:rPr>
                <w:rFonts w:ascii="Times New Roman" w:hAnsi="Times New Roman" w:cs="Times New Roman"/>
                <w:color w:val="auto"/>
              </w:rPr>
              <w:t>resultado</w:t>
            </w:r>
            <w:proofErr w:type="spellEnd"/>
            <w:r w:rsidRPr="00720DF2">
              <w:rPr>
                <w:rFonts w:ascii="Times New Roman" w:hAnsi="Times New Roman" w:cs="Times New Roman"/>
                <w:color w:val="auto"/>
              </w:rPr>
              <w:t xml:space="preserve"> &gt; PHP_INT_MAX)</w:t>
            </w:r>
          </w:p>
        </w:tc>
        <w:tc>
          <w:tcPr>
            <w:tcW w:w="4561" w:type="dxa"/>
          </w:tcPr>
          <w:p w14:paraId="467A39D2"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Protección contra desbordamiento.</w:t>
            </w:r>
          </w:p>
        </w:tc>
      </w:tr>
      <w:tr w:rsidR="00720DF2" w:rsidRPr="00720DF2" w14:paraId="54156B4D"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279CCC13"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foreach ($</w:t>
            </w:r>
            <w:proofErr w:type="spellStart"/>
            <w:r w:rsidRPr="00720DF2">
              <w:rPr>
                <w:rFonts w:ascii="Times New Roman" w:hAnsi="Times New Roman" w:cs="Times New Roman"/>
                <w:color w:val="auto"/>
              </w:rPr>
              <w:t>multiplos</w:t>
            </w:r>
            <w:proofErr w:type="spellEnd"/>
            <w:r w:rsidRPr="00720DF2">
              <w:rPr>
                <w:rFonts w:ascii="Times New Roman" w:hAnsi="Times New Roman" w:cs="Times New Roman"/>
                <w:color w:val="auto"/>
              </w:rPr>
              <w:t xml:space="preserve"> as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=&gt; $m)</w:t>
            </w:r>
          </w:p>
        </w:tc>
        <w:tc>
          <w:tcPr>
            <w:tcW w:w="4561" w:type="dxa"/>
          </w:tcPr>
          <w:p w14:paraId="454DC899"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Renderizar cada múltiplo como badge.</w:t>
            </w:r>
          </w:p>
        </w:tc>
      </w:tr>
    </w:tbl>
    <w:p w14:paraId="54C23B05" w14:textId="77777777" w:rsidR="003C3084" w:rsidRPr="00720DF2" w:rsidRDefault="003C3084">
      <w:pPr>
        <w:rPr>
          <w:rFonts w:ascii="Times New Roman" w:hAnsi="Times New Roman" w:cs="Times New Roman"/>
          <w:lang w:val="es-PA"/>
        </w:rPr>
      </w:pPr>
    </w:p>
    <w:p w14:paraId="15D74BF6" w14:textId="77777777" w:rsidR="00720DF2" w:rsidRDefault="00720DF2">
      <w:pPr>
        <w:rPr>
          <w:rFonts w:ascii="Times New Roman" w:hAnsi="Times New Roman" w:cs="Times New Roman"/>
          <w:lang w:val="es-PA"/>
        </w:rPr>
      </w:pPr>
      <w:r>
        <w:rPr>
          <w:rFonts w:ascii="Times New Roman" w:hAnsi="Times New Roman" w:cs="Times New Roman"/>
          <w:lang w:val="es-PA"/>
        </w:rPr>
        <w:br w:type="page"/>
      </w:r>
    </w:p>
    <w:p w14:paraId="3A5F04AF" w14:textId="6DCE5A9B" w:rsidR="003C3084" w:rsidRPr="00720DF2" w:rsidRDefault="00720DF2">
      <w:pPr>
        <w:rPr>
          <w:rFonts w:ascii="Times New Roman" w:hAnsi="Times New Roman" w:cs="Times New Roman"/>
          <w:lang w:val="es-PA"/>
        </w:rPr>
      </w:pPr>
      <w:r w:rsidRPr="00720DF2">
        <w:rPr>
          <w:rFonts w:ascii="Times New Roman" w:hAnsi="Times New Roman" w:cs="Times New Roman"/>
          <w:lang w:val="es-PA"/>
        </w:rPr>
        <w:lastRenderedPageBreak/>
        <w:drawing>
          <wp:inline distT="0" distB="0" distL="0" distR="0" wp14:anchorId="339AD1D8" wp14:editId="2076DD01">
            <wp:extent cx="5792470" cy="3898265"/>
            <wp:effectExtent l="0" t="0" r="0" b="0"/>
            <wp:docPr id="1633125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25971" name="Picture 1" descr="A screenshot of a computer&#10;&#10;AI-generated content may be incorrect."/>
                    <pic:cNvPicPr/>
                  </pic:nvPicPr>
                  <pic:blipFill>
                    <a:blip r:embed="rId14"/>
                    <a:stretch>
                      <a:fillRect/>
                    </a:stretch>
                  </pic:blipFill>
                  <pic:spPr>
                    <a:xfrm>
                      <a:off x="0" y="0"/>
                      <a:ext cx="5792470" cy="3898265"/>
                    </a:xfrm>
                    <a:prstGeom prst="rect">
                      <a:avLst/>
                    </a:prstGeom>
                  </pic:spPr>
                </pic:pic>
              </a:graphicData>
            </a:graphic>
          </wp:inline>
        </w:drawing>
      </w:r>
      <w:r w:rsidRPr="00720DF2">
        <w:rPr>
          <w:rFonts w:ascii="Times New Roman" w:hAnsi="Times New Roman" w:cs="Times New Roman"/>
          <w:lang w:val="es-PA"/>
        </w:rPr>
        <w:t xml:space="preserve"> </w:t>
      </w:r>
      <w:r w:rsidR="00000000" w:rsidRPr="00720DF2">
        <w:rPr>
          <w:rFonts w:ascii="Times New Roman" w:hAnsi="Times New Roman" w:cs="Times New Roman"/>
          <w:lang w:val="es-PA"/>
        </w:rPr>
        <w:br w:type="page"/>
      </w:r>
    </w:p>
    <w:p w14:paraId="6A438D8E" w14:textId="77777777" w:rsidR="003C3084" w:rsidRPr="00720DF2" w:rsidRDefault="00000000">
      <w:pPr>
        <w:pStyle w:val="Heading1"/>
        <w:rPr>
          <w:rFonts w:ascii="Times New Roman" w:hAnsi="Times New Roman" w:cs="Times New Roman"/>
          <w:color w:val="auto"/>
          <w:lang w:val="es-PA"/>
        </w:rPr>
      </w:pPr>
      <w:r w:rsidRPr="00720DF2">
        <w:rPr>
          <w:rFonts w:ascii="Times New Roman" w:hAnsi="Times New Roman" w:cs="Times New Roman"/>
          <w:color w:val="auto"/>
          <w:sz w:val="36"/>
          <w:lang w:val="es-PA"/>
        </w:rPr>
        <w:lastRenderedPageBreak/>
        <w:t>Problema #4 — Suma de pares e impares del 1 al 200</w:t>
      </w:r>
    </w:p>
    <w:p w14:paraId="3C9A7493"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Objetivo</w:t>
      </w:r>
    </w:p>
    <w:p w14:paraId="0C770C23"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Calcular por separado la suma de los números pares y la suma de los números impares comprendidos entre 1 y 200, mostrando también la suma total.</w:t>
      </w:r>
    </w:p>
    <w:p w14:paraId="4E19614C"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Estructura del archivo</w:t>
      </w:r>
    </w:p>
    <w:p w14:paraId="3EB67E7F"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No tiene formulario: el cálculo se realiza de forma automática al cargar la página. Toda la lógica se ejecuta en el bloque PHP inicial y el resultado se muestra en una tabla.</w:t>
      </w:r>
    </w:p>
    <w:p w14:paraId="7A1F9876"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Flujo lógico</w:t>
      </w:r>
    </w:p>
    <w:p w14:paraId="2928EE44"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1. Inicialización</w:t>
      </w:r>
    </w:p>
    <w:p w14:paraId="224962DF"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$sumaPar = 0 y $sumaImpar = 0.</w:t>
      </w:r>
    </w:p>
    <w:p w14:paraId="7462D961"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2. Bucle + switch</w:t>
      </w:r>
    </w:p>
    <w:p w14:paraId="0F3A4C50"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Un bucle for recorre los números del 1 al 200. Dentro del bucle se usa switch sobre el resultado de $i % 2 (operador módulo):</w:t>
      </w:r>
    </w:p>
    <w:p w14:paraId="4A8E4618"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case 0 (residuo 0): el número es par → se suma a $sumaPar.</w:t>
      </w:r>
    </w:p>
    <w:p w14:paraId="4F23E6ED"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default (residuo 1): el número es impar → se suma a $sumaImpar.</w:t>
      </w:r>
    </w:p>
    <w:p w14:paraId="2F5EF4A1"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3. Vista</w:t>
      </w:r>
    </w:p>
    <w:p w14:paraId="68DB98DB"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Una tabla muestra: suma de pares, suma de impares y suma total ($sumaPar + $sumaImpar). Los valores se formatean con number_format().</w:t>
      </w:r>
    </w:p>
    <w:p w14:paraId="4B83F7A1"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Estructuras de control utilizadas</w:t>
      </w:r>
    </w:p>
    <w:tbl>
      <w:tblPr>
        <w:tblStyle w:val="LightShading-Accent1"/>
        <w:tblW w:w="0" w:type="auto"/>
        <w:tblLook w:val="04A0" w:firstRow="1" w:lastRow="0" w:firstColumn="1" w:lastColumn="0" w:noHBand="0" w:noVBand="1"/>
      </w:tblPr>
      <w:tblGrid>
        <w:gridCol w:w="4561"/>
        <w:gridCol w:w="4561"/>
      </w:tblGrid>
      <w:tr w:rsidR="00720DF2" w:rsidRPr="00720DF2" w14:paraId="08F6F358" w14:textId="77777777" w:rsidTr="003C3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20BFAED0" w14:textId="77777777" w:rsidR="003C3084" w:rsidRPr="00720DF2" w:rsidRDefault="00000000">
            <w:pPr>
              <w:rPr>
                <w:rFonts w:ascii="Times New Roman" w:hAnsi="Times New Roman" w:cs="Times New Roman"/>
                <w:color w:val="auto"/>
              </w:rPr>
            </w:pPr>
            <w:proofErr w:type="spellStart"/>
            <w:r w:rsidRPr="00720DF2">
              <w:rPr>
                <w:rFonts w:ascii="Times New Roman" w:hAnsi="Times New Roman" w:cs="Times New Roman"/>
                <w:color w:val="auto"/>
              </w:rPr>
              <w:t>Estructura</w:t>
            </w:r>
            <w:proofErr w:type="spellEnd"/>
          </w:p>
        </w:tc>
        <w:tc>
          <w:tcPr>
            <w:tcW w:w="4561" w:type="dxa"/>
          </w:tcPr>
          <w:p w14:paraId="74A21470"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Propósito</w:t>
            </w:r>
          </w:p>
        </w:tc>
      </w:tr>
      <w:tr w:rsidR="00720DF2" w:rsidRPr="00720DF2" w14:paraId="5CED57F4"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414A4BB0"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 1;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&lt;= 200; $i++)</w:t>
            </w:r>
          </w:p>
        </w:tc>
        <w:tc>
          <w:tcPr>
            <w:tcW w:w="4561" w:type="dxa"/>
          </w:tcPr>
          <w:p w14:paraId="5A467B19"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Recorrer todos los números del rango.</w:t>
            </w:r>
          </w:p>
        </w:tc>
      </w:tr>
      <w:tr w:rsidR="00720DF2" w:rsidRPr="00720DF2" w14:paraId="204F0E9B"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18541EBC"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switch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 2)</w:t>
            </w:r>
          </w:p>
        </w:tc>
        <w:tc>
          <w:tcPr>
            <w:tcW w:w="4561" w:type="dxa"/>
          </w:tcPr>
          <w:p w14:paraId="6E2BC5C5"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Separar pares e impares por el residuo de la división.</w:t>
            </w:r>
          </w:p>
        </w:tc>
      </w:tr>
      <w:tr w:rsidR="00720DF2" w:rsidRPr="00720DF2" w14:paraId="5A636F58"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13F00356"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case 0 / default</w:t>
            </w:r>
          </w:p>
        </w:tc>
        <w:tc>
          <w:tcPr>
            <w:tcW w:w="4561" w:type="dxa"/>
          </w:tcPr>
          <w:p w14:paraId="79BCC877"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Acumular en la variable correspondiente.</w:t>
            </w:r>
          </w:p>
        </w:tc>
      </w:tr>
    </w:tbl>
    <w:p w14:paraId="33B37563" w14:textId="77777777" w:rsidR="003C3084" w:rsidRPr="00720DF2" w:rsidRDefault="003C3084">
      <w:pPr>
        <w:rPr>
          <w:rFonts w:ascii="Times New Roman" w:hAnsi="Times New Roman" w:cs="Times New Roman"/>
          <w:lang w:val="es-PA"/>
        </w:rPr>
      </w:pPr>
    </w:p>
    <w:p w14:paraId="06AB1875" w14:textId="77777777" w:rsidR="003C3084" w:rsidRPr="00720DF2" w:rsidRDefault="00000000">
      <w:pPr>
        <w:pStyle w:val="Heading2"/>
        <w:rPr>
          <w:rFonts w:ascii="Times New Roman" w:hAnsi="Times New Roman" w:cs="Times New Roman"/>
          <w:color w:val="auto"/>
        </w:rPr>
      </w:pPr>
      <w:proofErr w:type="spellStart"/>
      <w:r w:rsidRPr="00720DF2">
        <w:rPr>
          <w:rFonts w:ascii="Times New Roman" w:hAnsi="Times New Roman" w:cs="Times New Roman"/>
          <w:color w:val="auto"/>
          <w:sz w:val="28"/>
        </w:rPr>
        <w:t>Resultados</w:t>
      </w:r>
      <w:proofErr w:type="spellEnd"/>
      <w:r w:rsidRPr="00720DF2">
        <w:rPr>
          <w:rFonts w:ascii="Times New Roman" w:hAnsi="Times New Roman" w:cs="Times New Roman"/>
          <w:color w:val="auto"/>
          <w:sz w:val="28"/>
        </w:rPr>
        <w:t xml:space="preserve"> </w:t>
      </w:r>
      <w:proofErr w:type="spellStart"/>
      <w:r w:rsidRPr="00720DF2">
        <w:rPr>
          <w:rFonts w:ascii="Times New Roman" w:hAnsi="Times New Roman" w:cs="Times New Roman"/>
          <w:color w:val="auto"/>
          <w:sz w:val="28"/>
        </w:rPr>
        <w:t>esperados</w:t>
      </w:r>
      <w:proofErr w:type="spellEnd"/>
    </w:p>
    <w:tbl>
      <w:tblPr>
        <w:tblStyle w:val="LightShading-Accent1"/>
        <w:tblW w:w="0" w:type="auto"/>
        <w:tblLook w:val="04A0" w:firstRow="1" w:lastRow="0" w:firstColumn="1" w:lastColumn="0" w:noHBand="0" w:noVBand="1"/>
      </w:tblPr>
      <w:tblGrid>
        <w:gridCol w:w="4561"/>
        <w:gridCol w:w="4561"/>
      </w:tblGrid>
      <w:tr w:rsidR="00720DF2" w:rsidRPr="00720DF2" w14:paraId="678E4DB9" w14:textId="77777777" w:rsidTr="003C3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6CD5EA89"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Concepto</w:t>
            </w:r>
          </w:p>
        </w:tc>
        <w:tc>
          <w:tcPr>
            <w:tcW w:w="4561" w:type="dxa"/>
          </w:tcPr>
          <w:p w14:paraId="65938626"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Valor</w:t>
            </w:r>
          </w:p>
        </w:tc>
      </w:tr>
      <w:tr w:rsidR="00720DF2" w:rsidRPr="00720DF2" w14:paraId="1BCDDFEA"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0D69BC29"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Suma de pares (2+4+…+200)</w:t>
            </w:r>
          </w:p>
        </w:tc>
        <w:tc>
          <w:tcPr>
            <w:tcW w:w="4561" w:type="dxa"/>
          </w:tcPr>
          <w:p w14:paraId="2C64383A"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10,100</w:t>
            </w:r>
          </w:p>
        </w:tc>
      </w:tr>
      <w:tr w:rsidR="00720DF2" w:rsidRPr="00720DF2" w14:paraId="28972A0B"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4413DB7D"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 xml:space="preserve">Suma de </w:t>
            </w:r>
            <w:proofErr w:type="spellStart"/>
            <w:r w:rsidRPr="00720DF2">
              <w:rPr>
                <w:rFonts w:ascii="Times New Roman" w:hAnsi="Times New Roman" w:cs="Times New Roman"/>
                <w:color w:val="auto"/>
              </w:rPr>
              <w:t>impares</w:t>
            </w:r>
            <w:proofErr w:type="spellEnd"/>
            <w:r w:rsidRPr="00720DF2">
              <w:rPr>
                <w:rFonts w:ascii="Times New Roman" w:hAnsi="Times New Roman" w:cs="Times New Roman"/>
                <w:color w:val="auto"/>
              </w:rPr>
              <w:t xml:space="preserve"> (1+3+…+199)</w:t>
            </w:r>
          </w:p>
        </w:tc>
        <w:tc>
          <w:tcPr>
            <w:tcW w:w="4561" w:type="dxa"/>
          </w:tcPr>
          <w:p w14:paraId="48D82F30"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10,000</w:t>
            </w:r>
          </w:p>
        </w:tc>
      </w:tr>
      <w:tr w:rsidR="00720DF2" w:rsidRPr="00720DF2" w14:paraId="7F1A7AD1"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4A34A729"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Suma total</w:t>
            </w:r>
          </w:p>
        </w:tc>
        <w:tc>
          <w:tcPr>
            <w:tcW w:w="4561" w:type="dxa"/>
          </w:tcPr>
          <w:p w14:paraId="60FDAE74"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20,100</w:t>
            </w:r>
          </w:p>
        </w:tc>
      </w:tr>
    </w:tbl>
    <w:p w14:paraId="35E6AC99" w14:textId="77777777" w:rsidR="003C3084" w:rsidRPr="00720DF2" w:rsidRDefault="003C3084">
      <w:pPr>
        <w:rPr>
          <w:rFonts w:ascii="Times New Roman" w:hAnsi="Times New Roman" w:cs="Times New Roman"/>
        </w:rPr>
      </w:pPr>
    </w:p>
    <w:p w14:paraId="799E575C" w14:textId="77777777" w:rsidR="00720DF2" w:rsidRDefault="00720DF2">
      <w:pPr>
        <w:rPr>
          <w:rFonts w:ascii="Times New Roman" w:hAnsi="Times New Roman" w:cs="Times New Roman"/>
        </w:rPr>
      </w:pPr>
      <w:r>
        <w:rPr>
          <w:rFonts w:ascii="Times New Roman" w:hAnsi="Times New Roman" w:cs="Times New Roman"/>
        </w:rPr>
        <w:br w:type="page"/>
      </w:r>
    </w:p>
    <w:p w14:paraId="6D78290B" w14:textId="247A85FF" w:rsidR="003C3084" w:rsidRPr="00720DF2" w:rsidRDefault="00720DF2">
      <w:pPr>
        <w:rPr>
          <w:rFonts w:ascii="Times New Roman" w:hAnsi="Times New Roman" w:cs="Times New Roman"/>
        </w:rPr>
      </w:pPr>
      <w:r w:rsidRPr="00720DF2">
        <w:rPr>
          <w:rFonts w:ascii="Times New Roman" w:hAnsi="Times New Roman" w:cs="Times New Roman"/>
        </w:rPr>
        <w:lastRenderedPageBreak/>
        <w:drawing>
          <wp:inline distT="0" distB="0" distL="0" distR="0" wp14:anchorId="6E6DB788" wp14:editId="0B733CB1">
            <wp:extent cx="5792470" cy="3898265"/>
            <wp:effectExtent l="0" t="0" r="0" b="0"/>
            <wp:docPr id="1763371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71492" name="Picture 1" descr="A screenshot of a computer&#10;&#10;AI-generated content may be incorrect."/>
                    <pic:cNvPicPr/>
                  </pic:nvPicPr>
                  <pic:blipFill>
                    <a:blip r:embed="rId15"/>
                    <a:stretch>
                      <a:fillRect/>
                    </a:stretch>
                  </pic:blipFill>
                  <pic:spPr>
                    <a:xfrm>
                      <a:off x="0" y="0"/>
                      <a:ext cx="5792470" cy="3898265"/>
                    </a:xfrm>
                    <a:prstGeom prst="rect">
                      <a:avLst/>
                    </a:prstGeom>
                  </pic:spPr>
                </pic:pic>
              </a:graphicData>
            </a:graphic>
          </wp:inline>
        </w:drawing>
      </w:r>
      <w:r w:rsidRPr="00720DF2">
        <w:rPr>
          <w:rFonts w:ascii="Times New Roman" w:hAnsi="Times New Roman" w:cs="Times New Roman"/>
        </w:rPr>
        <w:t xml:space="preserve"> </w:t>
      </w:r>
      <w:r w:rsidR="00000000" w:rsidRPr="00720DF2">
        <w:rPr>
          <w:rFonts w:ascii="Times New Roman" w:hAnsi="Times New Roman" w:cs="Times New Roman"/>
        </w:rPr>
        <w:br w:type="page"/>
      </w:r>
    </w:p>
    <w:p w14:paraId="35CB856E" w14:textId="77777777" w:rsidR="003C3084" w:rsidRPr="00720DF2" w:rsidRDefault="00000000">
      <w:pPr>
        <w:pStyle w:val="Heading1"/>
        <w:rPr>
          <w:rFonts w:ascii="Times New Roman" w:hAnsi="Times New Roman" w:cs="Times New Roman"/>
          <w:color w:val="auto"/>
        </w:rPr>
      </w:pPr>
      <w:r w:rsidRPr="00720DF2">
        <w:rPr>
          <w:rFonts w:ascii="Times New Roman" w:hAnsi="Times New Roman" w:cs="Times New Roman"/>
          <w:color w:val="auto"/>
          <w:sz w:val="36"/>
        </w:rPr>
        <w:lastRenderedPageBreak/>
        <w:t>Problema #5 — Clasificar edades</w:t>
      </w:r>
    </w:p>
    <w:p w14:paraId="5BCA9F28" w14:textId="77777777" w:rsidR="003C3084" w:rsidRPr="00720DF2" w:rsidRDefault="00000000">
      <w:pPr>
        <w:pStyle w:val="Heading2"/>
        <w:rPr>
          <w:rFonts w:ascii="Times New Roman" w:hAnsi="Times New Roman" w:cs="Times New Roman"/>
          <w:color w:val="auto"/>
        </w:rPr>
      </w:pPr>
      <w:r w:rsidRPr="00720DF2">
        <w:rPr>
          <w:rFonts w:ascii="Times New Roman" w:hAnsi="Times New Roman" w:cs="Times New Roman"/>
          <w:color w:val="auto"/>
          <w:sz w:val="28"/>
        </w:rPr>
        <w:t>Objetivo</w:t>
      </w:r>
    </w:p>
    <w:p w14:paraId="0748A557"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El usuario ingresa la edad de 5 personas. El programa clasifica cada una en una de cuatro categorías (Niño, Adolescente, Adulto, Adulto mayor), muestra un resumen con conteo por categoría y genera una gráfica de barras con Chart.js.</w:t>
      </w:r>
    </w:p>
    <w:p w14:paraId="08FBABFD"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Estructura del archivo</w:t>
      </w:r>
    </w:p>
    <w:p w14:paraId="3A01B0EC"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El archivo se divide en cuatro secciones:</w:t>
      </w:r>
    </w:p>
    <w:p w14:paraId="6DED276C"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Inicialización de variables y lógica PHP.</w:t>
      </w:r>
    </w:p>
    <w:p w14:paraId="3E0E4455"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Formulario HTML con 5 campos de edad.</w:t>
      </w:r>
    </w:p>
    <w:p w14:paraId="44605283" w14:textId="77777777" w:rsidR="003C3084" w:rsidRPr="00720DF2" w:rsidRDefault="00000000">
      <w:pPr>
        <w:pStyle w:val="ListBullet"/>
        <w:spacing w:after="60"/>
        <w:rPr>
          <w:rFonts w:ascii="Times New Roman" w:hAnsi="Times New Roman" w:cs="Times New Roman"/>
        </w:rPr>
      </w:pPr>
      <w:r w:rsidRPr="00720DF2">
        <w:rPr>
          <w:rFonts w:ascii="Times New Roman" w:hAnsi="Times New Roman" w:cs="Times New Roman"/>
        </w:rPr>
        <w:t xml:space="preserve">Bloque de </w:t>
      </w:r>
      <w:proofErr w:type="spellStart"/>
      <w:r w:rsidRPr="00720DF2">
        <w:rPr>
          <w:rFonts w:ascii="Times New Roman" w:hAnsi="Times New Roman" w:cs="Times New Roman"/>
        </w:rPr>
        <w:t>clasificación</w:t>
      </w:r>
      <w:proofErr w:type="spellEnd"/>
      <w:r w:rsidRPr="00720DF2">
        <w:rPr>
          <w:rFonts w:ascii="Times New Roman" w:hAnsi="Times New Roman" w:cs="Times New Roman"/>
        </w:rPr>
        <w:t xml:space="preserve"> individual.</w:t>
      </w:r>
    </w:p>
    <w:p w14:paraId="3E4A3911"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Bloque de estadísticas + gráfica de barras.</w:t>
      </w:r>
    </w:p>
    <w:p w14:paraId="407C13F9"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Flujo lógico</w:t>
      </w:r>
    </w:p>
    <w:p w14:paraId="73170647"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1. Inicialización</w:t>
      </w:r>
    </w:p>
    <w:p w14:paraId="5558D54B"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$errores = [], $personas = [], $conteo = ["Niño" =&gt; 0, "Adolescente" =&gt; 0, "Adulto" =&gt; 0, "Adulto mayor" =&gt; 0], $resultados = null.</w:t>
      </w:r>
    </w:p>
    <w:p w14:paraId="4BFB6FB1"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2. Lectura y validación de edades</w:t>
      </w:r>
    </w:p>
    <w:p w14:paraId="07F8C427"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Un bucle for itera de 1 a 5 leyendo los campos edad1…edad5 de $_POST. filter_var con FILTER_VALIDATE_INT y rango [0, 120] valida que sea un entero realista.</w:t>
      </w:r>
    </w:p>
    <w:p w14:paraId="6D89C064"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3. Clasificación con if/elseif/else</w:t>
      </w:r>
    </w:p>
    <w:p w14:paraId="58A6AD52"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Cada edad válida se clasifica con esta cadena de condiciones:</w:t>
      </w:r>
    </w:p>
    <w:tbl>
      <w:tblPr>
        <w:tblStyle w:val="LightShading-Accent1"/>
        <w:tblW w:w="0" w:type="auto"/>
        <w:tblLook w:val="04A0" w:firstRow="1" w:lastRow="0" w:firstColumn="1" w:lastColumn="0" w:noHBand="0" w:noVBand="1"/>
      </w:tblPr>
      <w:tblGrid>
        <w:gridCol w:w="4561"/>
        <w:gridCol w:w="4561"/>
      </w:tblGrid>
      <w:tr w:rsidR="00720DF2" w:rsidRPr="00720DF2" w14:paraId="7B4D9117" w14:textId="77777777" w:rsidTr="003C3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0D53F956" w14:textId="77777777" w:rsidR="003C3084" w:rsidRPr="00720DF2" w:rsidRDefault="00000000">
            <w:pPr>
              <w:rPr>
                <w:rFonts w:ascii="Times New Roman" w:hAnsi="Times New Roman" w:cs="Times New Roman"/>
                <w:color w:val="auto"/>
              </w:rPr>
            </w:pPr>
            <w:proofErr w:type="spellStart"/>
            <w:r w:rsidRPr="00720DF2">
              <w:rPr>
                <w:rFonts w:ascii="Times New Roman" w:hAnsi="Times New Roman" w:cs="Times New Roman"/>
                <w:color w:val="auto"/>
              </w:rPr>
              <w:t>Condición</w:t>
            </w:r>
            <w:proofErr w:type="spellEnd"/>
          </w:p>
        </w:tc>
        <w:tc>
          <w:tcPr>
            <w:tcW w:w="4561" w:type="dxa"/>
          </w:tcPr>
          <w:p w14:paraId="699103D9"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Categoría</w:t>
            </w:r>
          </w:p>
        </w:tc>
      </w:tr>
      <w:tr w:rsidR="00720DF2" w:rsidRPr="00720DF2" w14:paraId="19BB698F"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400E7343" w14:textId="77777777" w:rsidR="003C3084" w:rsidRPr="00720DF2" w:rsidRDefault="00000000">
            <w:pPr>
              <w:rPr>
                <w:rFonts w:ascii="Times New Roman" w:hAnsi="Times New Roman" w:cs="Times New Roman"/>
                <w:color w:val="auto"/>
              </w:rPr>
            </w:pPr>
            <w:proofErr w:type="spellStart"/>
            <w:r w:rsidRPr="00720DF2">
              <w:rPr>
                <w:rFonts w:ascii="Times New Roman" w:hAnsi="Times New Roman" w:cs="Times New Roman"/>
                <w:color w:val="auto"/>
              </w:rPr>
              <w:t>edad</w:t>
            </w:r>
            <w:proofErr w:type="spellEnd"/>
            <w:r w:rsidRPr="00720DF2">
              <w:rPr>
                <w:rFonts w:ascii="Times New Roman" w:hAnsi="Times New Roman" w:cs="Times New Roman"/>
                <w:color w:val="auto"/>
              </w:rPr>
              <w:t xml:space="preserve"> &lt;= 12</w:t>
            </w:r>
          </w:p>
        </w:tc>
        <w:tc>
          <w:tcPr>
            <w:tcW w:w="4561" w:type="dxa"/>
          </w:tcPr>
          <w:p w14:paraId="05689F7E"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Niño</w:t>
            </w:r>
          </w:p>
        </w:tc>
      </w:tr>
      <w:tr w:rsidR="00720DF2" w:rsidRPr="00720DF2" w14:paraId="6A6453B0"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45CD630C" w14:textId="77777777" w:rsidR="003C3084" w:rsidRPr="00720DF2" w:rsidRDefault="00000000">
            <w:pPr>
              <w:rPr>
                <w:rFonts w:ascii="Times New Roman" w:hAnsi="Times New Roman" w:cs="Times New Roman"/>
                <w:color w:val="auto"/>
              </w:rPr>
            </w:pPr>
            <w:proofErr w:type="spellStart"/>
            <w:r w:rsidRPr="00720DF2">
              <w:rPr>
                <w:rFonts w:ascii="Times New Roman" w:hAnsi="Times New Roman" w:cs="Times New Roman"/>
                <w:color w:val="auto"/>
              </w:rPr>
              <w:t>edad</w:t>
            </w:r>
            <w:proofErr w:type="spellEnd"/>
            <w:r w:rsidRPr="00720DF2">
              <w:rPr>
                <w:rFonts w:ascii="Times New Roman" w:hAnsi="Times New Roman" w:cs="Times New Roman"/>
                <w:color w:val="auto"/>
              </w:rPr>
              <w:t xml:space="preserve"> &lt;= 17 (y &gt; 12)</w:t>
            </w:r>
          </w:p>
        </w:tc>
        <w:tc>
          <w:tcPr>
            <w:tcW w:w="4561" w:type="dxa"/>
          </w:tcPr>
          <w:p w14:paraId="735DA3DD"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Adolescente</w:t>
            </w:r>
          </w:p>
        </w:tc>
      </w:tr>
      <w:tr w:rsidR="00720DF2" w:rsidRPr="00720DF2" w14:paraId="3E127411"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25EB7143" w14:textId="77777777" w:rsidR="003C3084" w:rsidRPr="00720DF2" w:rsidRDefault="00000000">
            <w:pPr>
              <w:rPr>
                <w:rFonts w:ascii="Times New Roman" w:hAnsi="Times New Roman" w:cs="Times New Roman"/>
                <w:color w:val="auto"/>
              </w:rPr>
            </w:pPr>
            <w:proofErr w:type="spellStart"/>
            <w:r w:rsidRPr="00720DF2">
              <w:rPr>
                <w:rFonts w:ascii="Times New Roman" w:hAnsi="Times New Roman" w:cs="Times New Roman"/>
                <w:color w:val="auto"/>
              </w:rPr>
              <w:t>edad</w:t>
            </w:r>
            <w:proofErr w:type="spellEnd"/>
            <w:r w:rsidRPr="00720DF2">
              <w:rPr>
                <w:rFonts w:ascii="Times New Roman" w:hAnsi="Times New Roman" w:cs="Times New Roman"/>
                <w:color w:val="auto"/>
              </w:rPr>
              <w:t xml:space="preserve"> &lt;= 64 (y &gt; 17)</w:t>
            </w:r>
          </w:p>
        </w:tc>
        <w:tc>
          <w:tcPr>
            <w:tcW w:w="4561" w:type="dxa"/>
          </w:tcPr>
          <w:p w14:paraId="5464E783"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Adulto</w:t>
            </w:r>
          </w:p>
        </w:tc>
      </w:tr>
      <w:tr w:rsidR="00720DF2" w:rsidRPr="00720DF2" w14:paraId="597A30A7"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64FB8418" w14:textId="77777777" w:rsidR="003C3084" w:rsidRPr="00720DF2" w:rsidRDefault="00000000">
            <w:pPr>
              <w:rPr>
                <w:rFonts w:ascii="Times New Roman" w:hAnsi="Times New Roman" w:cs="Times New Roman"/>
                <w:color w:val="auto"/>
              </w:rPr>
            </w:pPr>
            <w:proofErr w:type="spellStart"/>
            <w:r w:rsidRPr="00720DF2">
              <w:rPr>
                <w:rFonts w:ascii="Times New Roman" w:hAnsi="Times New Roman" w:cs="Times New Roman"/>
                <w:color w:val="auto"/>
              </w:rPr>
              <w:t>edad</w:t>
            </w:r>
            <w:proofErr w:type="spellEnd"/>
            <w:r w:rsidRPr="00720DF2">
              <w:rPr>
                <w:rFonts w:ascii="Times New Roman" w:hAnsi="Times New Roman" w:cs="Times New Roman"/>
                <w:color w:val="auto"/>
              </w:rPr>
              <w:t xml:space="preserve"> &gt; 64</w:t>
            </w:r>
          </w:p>
        </w:tc>
        <w:tc>
          <w:tcPr>
            <w:tcW w:w="4561" w:type="dxa"/>
          </w:tcPr>
          <w:p w14:paraId="20077758"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Adulto mayor</w:t>
            </w:r>
          </w:p>
        </w:tc>
      </w:tr>
    </w:tbl>
    <w:p w14:paraId="3FA94DA9" w14:textId="77777777" w:rsidR="003C3084" w:rsidRPr="00720DF2" w:rsidRDefault="003C3084">
      <w:pPr>
        <w:rPr>
          <w:rFonts w:ascii="Times New Roman" w:hAnsi="Times New Roman" w:cs="Times New Roman"/>
        </w:rPr>
      </w:pPr>
    </w:p>
    <w:p w14:paraId="5D1521D0"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La persona se agrega al arreglo $personas como un array asociativo con las claves "edad" y "categoria". El contador $conteo[categoria]++ registra cuántas hay de cada tipo.</w:t>
      </w:r>
    </w:p>
    <w:p w14:paraId="0EBF051A"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4. Vista — Clasificación individual</w:t>
      </w:r>
    </w:p>
    <w:p w14:paraId="5133766F"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Un foreach sobre $personas muestra la edad y la categoría de cada persona. La categoría se usa para aplicar una clase CSS dinámica (tag-nino, tag-adolescente, etc.).</w:t>
      </w:r>
    </w:p>
    <w:p w14:paraId="3E535ECF"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5. Vista — Estadísticas</w:t>
      </w:r>
    </w:p>
    <w:p w14:paraId="1F6906EA"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Una tabla muestra cuántas personas hay en cada categoría.</w:t>
      </w:r>
    </w:p>
    <w:p w14:paraId="1B3AFF13"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lastRenderedPageBreak/>
        <w:t>6. Gráfica de barras</w:t>
      </w:r>
    </w:p>
    <w:p w14:paraId="41583AFE"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Se incluye Chart.js desde CDN y se crea un &lt;canvas&gt;. Los datos del arreglo $conteo se inyectan directamente en el JavaScript mediante PHP echo, generando una gráfica de barras con cuatro colores distintos.</w:t>
      </w:r>
    </w:p>
    <w:p w14:paraId="70DBF9DD" w14:textId="77777777" w:rsidR="003C3084" w:rsidRPr="00720DF2" w:rsidRDefault="00000000">
      <w:pPr>
        <w:pStyle w:val="Heading2"/>
        <w:rPr>
          <w:rFonts w:ascii="Times New Roman" w:hAnsi="Times New Roman" w:cs="Times New Roman"/>
          <w:color w:val="auto"/>
        </w:rPr>
      </w:pPr>
      <w:proofErr w:type="spellStart"/>
      <w:r w:rsidRPr="00720DF2">
        <w:rPr>
          <w:rFonts w:ascii="Times New Roman" w:hAnsi="Times New Roman" w:cs="Times New Roman"/>
          <w:color w:val="auto"/>
          <w:sz w:val="28"/>
        </w:rPr>
        <w:t>Estructuras</w:t>
      </w:r>
      <w:proofErr w:type="spellEnd"/>
      <w:r w:rsidRPr="00720DF2">
        <w:rPr>
          <w:rFonts w:ascii="Times New Roman" w:hAnsi="Times New Roman" w:cs="Times New Roman"/>
          <w:color w:val="auto"/>
          <w:sz w:val="28"/>
        </w:rPr>
        <w:t xml:space="preserve"> de control </w:t>
      </w:r>
      <w:proofErr w:type="spellStart"/>
      <w:r w:rsidRPr="00720DF2">
        <w:rPr>
          <w:rFonts w:ascii="Times New Roman" w:hAnsi="Times New Roman" w:cs="Times New Roman"/>
          <w:color w:val="auto"/>
          <w:sz w:val="28"/>
        </w:rPr>
        <w:t>utilizadas</w:t>
      </w:r>
      <w:proofErr w:type="spellEnd"/>
    </w:p>
    <w:tbl>
      <w:tblPr>
        <w:tblStyle w:val="LightShading-Accent1"/>
        <w:tblW w:w="0" w:type="auto"/>
        <w:tblLook w:val="04A0" w:firstRow="1" w:lastRow="0" w:firstColumn="1" w:lastColumn="0" w:noHBand="0" w:noVBand="1"/>
      </w:tblPr>
      <w:tblGrid>
        <w:gridCol w:w="4561"/>
        <w:gridCol w:w="4561"/>
      </w:tblGrid>
      <w:tr w:rsidR="00720DF2" w:rsidRPr="00720DF2" w14:paraId="2C656A16" w14:textId="77777777" w:rsidTr="003C3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420D7A16"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Estructura</w:t>
            </w:r>
          </w:p>
        </w:tc>
        <w:tc>
          <w:tcPr>
            <w:tcW w:w="4561" w:type="dxa"/>
          </w:tcPr>
          <w:p w14:paraId="1A117FED"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Propósito</w:t>
            </w:r>
          </w:p>
        </w:tc>
      </w:tr>
      <w:tr w:rsidR="00720DF2" w:rsidRPr="00720DF2" w14:paraId="0B7473C9"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4556CB90"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 1;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&lt;= 5; $i++)</w:t>
            </w:r>
          </w:p>
        </w:tc>
        <w:tc>
          <w:tcPr>
            <w:tcW w:w="4561" w:type="dxa"/>
          </w:tcPr>
          <w:p w14:paraId="2DCC2356"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Leer las 5 edades del formulario.</w:t>
            </w:r>
          </w:p>
        </w:tc>
      </w:tr>
      <w:tr w:rsidR="00720DF2" w:rsidRPr="00720DF2" w14:paraId="2641A733"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0D8A9BD2"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if / elseif / else</w:t>
            </w:r>
          </w:p>
        </w:tc>
        <w:tc>
          <w:tcPr>
            <w:tcW w:w="4561" w:type="dxa"/>
          </w:tcPr>
          <w:p w14:paraId="19888ACD"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Clasificar la edad en una de las 4 categorías.</w:t>
            </w:r>
          </w:p>
        </w:tc>
      </w:tr>
      <w:tr w:rsidR="00720DF2" w:rsidRPr="00720DF2" w14:paraId="07196DAF"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3FB8295E"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foreach ($personas as …)</w:t>
            </w:r>
          </w:p>
        </w:tc>
        <w:tc>
          <w:tcPr>
            <w:tcW w:w="4561" w:type="dxa"/>
          </w:tcPr>
          <w:p w14:paraId="1717CCD3"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Mostrar la clasificación de cada persona.</w:t>
            </w:r>
          </w:p>
        </w:tc>
      </w:tr>
      <w:tr w:rsidR="00720DF2" w:rsidRPr="00720DF2" w14:paraId="151F491B"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75917A6F"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foreach ($</w:t>
            </w:r>
            <w:proofErr w:type="spellStart"/>
            <w:r w:rsidRPr="00720DF2">
              <w:rPr>
                <w:rFonts w:ascii="Times New Roman" w:hAnsi="Times New Roman" w:cs="Times New Roman"/>
                <w:color w:val="auto"/>
              </w:rPr>
              <w:t>conteo</w:t>
            </w:r>
            <w:proofErr w:type="spellEnd"/>
            <w:r w:rsidRPr="00720DF2">
              <w:rPr>
                <w:rFonts w:ascii="Times New Roman" w:hAnsi="Times New Roman" w:cs="Times New Roman"/>
                <w:color w:val="auto"/>
              </w:rPr>
              <w:t xml:space="preserve"> as …)</w:t>
            </w:r>
          </w:p>
        </w:tc>
        <w:tc>
          <w:tcPr>
            <w:tcW w:w="4561" w:type="dxa"/>
          </w:tcPr>
          <w:p w14:paraId="6912E670"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Mostrar el conteo por categoría en la tabla.</w:t>
            </w:r>
          </w:p>
        </w:tc>
      </w:tr>
    </w:tbl>
    <w:p w14:paraId="6C44524B" w14:textId="77777777" w:rsidR="003C3084" w:rsidRPr="00720DF2" w:rsidRDefault="003C3084">
      <w:pPr>
        <w:rPr>
          <w:rFonts w:ascii="Times New Roman" w:hAnsi="Times New Roman" w:cs="Times New Roman"/>
          <w:lang w:val="es-PA"/>
        </w:rPr>
      </w:pPr>
    </w:p>
    <w:p w14:paraId="1415FE03" w14:textId="7FB5BC8D" w:rsidR="003C3084" w:rsidRPr="00720DF2" w:rsidRDefault="00720DF2">
      <w:pPr>
        <w:rPr>
          <w:rFonts w:ascii="Times New Roman" w:hAnsi="Times New Roman" w:cs="Times New Roman"/>
          <w:lang w:val="es-PA"/>
        </w:rPr>
      </w:pPr>
      <w:r w:rsidRPr="00720DF2">
        <w:rPr>
          <w:rFonts w:ascii="Times New Roman" w:hAnsi="Times New Roman" w:cs="Times New Roman"/>
          <w:lang w:val="es-PA"/>
        </w:rPr>
        <w:drawing>
          <wp:inline distT="0" distB="0" distL="0" distR="0" wp14:anchorId="7A0F5F2F" wp14:editId="728307CD">
            <wp:extent cx="5784000" cy="5638800"/>
            <wp:effectExtent l="0" t="0" r="0" b="0"/>
            <wp:docPr id="604941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41130" name="Picture 1" descr="A screenshot of a computer&#10;&#10;AI-generated content may be incorrect."/>
                    <pic:cNvPicPr/>
                  </pic:nvPicPr>
                  <pic:blipFill>
                    <a:blip r:embed="rId16"/>
                    <a:stretch>
                      <a:fillRect/>
                    </a:stretch>
                  </pic:blipFill>
                  <pic:spPr>
                    <a:xfrm>
                      <a:off x="0" y="0"/>
                      <a:ext cx="5813000" cy="5667072"/>
                    </a:xfrm>
                    <a:prstGeom prst="rect">
                      <a:avLst/>
                    </a:prstGeom>
                  </pic:spPr>
                </pic:pic>
              </a:graphicData>
            </a:graphic>
          </wp:inline>
        </w:drawing>
      </w:r>
      <w:r w:rsidR="00000000" w:rsidRPr="00720DF2">
        <w:rPr>
          <w:rFonts w:ascii="Times New Roman" w:hAnsi="Times New Roman" w:cs="Times New Roman"/>
          <w:lang w:val="es-PA"/>
        </w:rPr>
        <w:br w:type="page"/>
      </w:r>
    </w:p>
    <w:p w14:paraId="2ABE68D2" w14:textId="77777777" w:rsidR="003C3084" w:rsidRPr="00720DF2" w:rsidRDefault="00000000">
      <w:pPr>
        <w:pStyle w:val="Heading1"/>
        <w:rPr>
          <w:rFonts w:ascii="Times New Roman" w:hAnsi="Times New Roman" w:cs="Times New Roman"/>
          <w:color w:val="auto"/>
          <w:lang w:val="es-PA"/>
        </w:rPr>
      </w:pPr>
      <w:r w:rsidRPr="00720DF2">
        <w:rPr>
          <w:rFonts w:ascii="Times New Roman" w:hAnsi="Times New Roman" w:cs="Times New Roman"/>
          <w:color w:val="auto"/>
          <w:sz w:val="36"/>
          <w:lang w:val="es-PA"/>
        </w:rPr>
        <w:lastRenderedPageBreak/>
        <w:t>Problema #6 — Presupuesto hospitalario</w:t>
      </w:r>
    </w:p>
    <w:p w14:paraId="65C80ED0"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Objetivo</w:t>
      </w:r>
    </w:p>
    <w:p w14:paraId="46ED2930"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El usuario ingresa el presupuesto anual de un hospital. El programa distribuye ese monto entre tres áreas (Ginecología 40%, Traumatología 35%, Pediatría 25%) y muestra los montos calculados junto con una gráfica de pastel (pie chart) con Chart.js.</w:t>
      </w:r>
    </w:p>
    <w:p w14:paraId="1351F84C"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Estructura del archivo</w:t>
      </w:r>
    </w:p>
    <w:p w14:paraId="4AAF37A0"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Tres secciones principales:</w:t>
      </w:r>
    </w:p>
    <w:p w14:paraId="3EF5E1EC"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Bloque PHP de lógica (validación y cálculo).</w:t>
      </w:r>
    </w:p>
    <w:p w14:paraId="79E8EAAE"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Tabla informativa de porcentajes + formulario.</w:t>
      </w:r>
    </w:p>
    <w:p w14:paraId="77800E24"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Tabla de resultados + gráfica de pastel.</w:t>
      </w:r>
    </w:p>
    <w:p w14:paraId="06AB81BA"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Flujo lógico</w:t>
      </w:r>
    </w:p>
    <w:p w14:paraId="7C9C7FC7"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1. Validación del presupuesto</w:t>
      </w:r>
    </w:p>
    <w:p w14:paraId="1ADEF2E0"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El valor ingresado pasa por Utilidades::validarNumero(), que exige que sea un float mayor o igual a 0. Adicionalmente se comprueba que sea estrictamente mayor que 0.</w:t>
      </w:r>
    </w:p>
    <w:p w14:paraId="76183F55"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2. Arreglo de áreas</w:t>
      </w:r>
    </w:p>
    <w:p w14:paraId="1B42966B"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Se define un arreglo $areas con tres elementos asociativos, cada uno con "nombre" y "pct" (porcentaje como decimal: 0.40, 0.35, 0.25).</w:t>
      </w:r>
    </w:p>
    <w:p w14:paraId="649147FB"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3. Cálculo con foreach</w:t>
      </w:r>
    </w:p>
    <w:p w14:paraId="34836278"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Un foreach itera sobre $areas. Para cada área multiplica el presupuesto por el porcentaje decimal ($presupuesto * $area["pct"]) y guarda el resultado en $distribucion junto con el nombre y el porcentaje expresado en enteros (* 100) para la vista.</w:t>
      </w:r>
    </w:p>
    <w:p w14:paraId="2F6559DB"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4. Vista — Tabla de distribución</w:t>
      </w:r>
    </w:p>
    <w:p w14:paraId="5E34EC3E"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Muestra el área, el porcentaje y el monto formateado como moneda con number_format(..., 2).</w:t>
      </w:r>
    </w:p>
    <w:p w14:paraId="2F57DD84"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5. Vista — Gráfica de pastel</w:t>
      </w:r>
    </w:p>
    <w:p w14:paraId="58D9E65F"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Chart.js crea un gráfico de tipo "pie" con tres segmentos. Los montos calculados por PHP se insertan directamente en el objeto de datos JavaScript mediante echo de PHP.</w:t>
      </w:r>
    </w:p>
    <w:p w14:paraId="3A67A70C" w14:textId="77777777" w:rsidR="003C3084" w:rsidRPr="00720DF2" w:rsidRDefault="00000000">
      <w:pPr>
        <w:pStyle w:val="Heading2"/>
        <w:rPr>
          <w:rFonts w:ascii="Times New Roman" w:hAnsi="Times New Roman" w:cs="Times New Roman"/>
          <w:color w:val="auto"/>
        </w:rPr>
      </w:pPr>
      <w:proofErr w:type="spellStart"/>
      <w:r w:rsidRPr="00720DF2">
        <w:rPr>
          <w:rFonts w:ascii="Times New Roman" w:hAnsi="Times New Roman" w:cs="Times New Roman"/>
          <w:color w:val="auto"/>
          <w:sz w:val="28"/>
        </w:rPr>
        <w:t>Estructuras</w:t>
      </w:r>
      <w:proofErr w:type="spellEnd"/>
      <w:r w:rsidRPr="00720DF2">
        <w:rPr>
          <w:rFonts w:ascii="Times New Roman" w:hAnsi="Times New Roman" w:cs="Times New Roman"/>
          <w:color w:val="auto"/>
          <w:sz w:val="28"/>
        </w:rPr>
        <w:t xml:space="preserve"> de control </w:t>
      </w:r>
      <w:proofErr w:type="spellStart"/>
      <w:r w:rsidRPr="00720DF2">
        <w:rPr>
          <w:rFonts w:ascii="Times New Roman" w:hAnsi="Times New Roman" w:cs="Times New Roman"/>
          <w:color w:val="auto"/>
          <w:sz w:val="28"/>
        </w:rPr>
        <w:t>utilizadas</w:t>
      </w:r>
      <w:proofErr w:type="spellEnd"/>
    </w:p>
    <w:tbl>
      <w:tblPr>
        <w:tblStyle w:val="LightShading-Accent1"/>
        <w:tblW w:w="0" w:type="auto"/>
        <w:tblLook w:val="04A0" w:firstRow="1" w:lastRow="0" w:firstColumn="1" w:lastColumn="0" w:noHBand="0" w:noVBand="1"/>
      </w:tblPr>
      <w:tblGrid>
        <w:gridCol w:w="4561"/>
        <w:gridCol w:w="4561"/>
      </w:tblGrid>
      <w:tr w:rsidR="00720DF2" w:rsidRPr="00720DF2" w14:paraId="178308A9" w14:textId="77777777" w:rsidTr="003C3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35805DB6"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Estructura</w:t>
            </w:r>
          </w:p>
        </w:tc>
        <w:tc>
          <w:tcPr>
            <w:tcW w:w="4561" w:type="dxa"/>
          </w:tcPr>
          <w:p w14:paraId="1897ED9B"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Propósito</w:t>
            </w:r>
          </w:p>
        </w:tc>
      </w:tr>
      <w:tr w:rsidR="00720DF2" w:rsidRPr="00720DF2" w14:paraId="4C6A53F5"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6B2D8F6E"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if ($</w:t>
            </w:r>
            <w:proofErr w:type="spellStart"/>
            <w:r w:rsidRPr="00720DF2">
              <w:rPr>
                <w:rFonts w:ascii="Times New Roman" w:hAnsi="Times New Roman" w:cs="Times New Roman"/>
                <w:color w:val="auto"/>
              </w:rPr>
              <w:t>presupuesto</w:t>
            </w:r>
            <w:proofErr w:type="spellEnd"/>
            <w:r w:rsidRPr="00720DF2">
              <w:rPr>
                <w:rFonts w:ascii="Times New Roman" w:hAnsi="Times New Roman" w:cs="Times New Roman"/>
                <w:color w:val="auto"/>
              </w:rPr>
              <w:t xml:space="preserve"> === null || $presupuesto &lt;= 0)</w:t>
            </w:r>
          </w:p>
        </w:tc>
        <w:tc>
          <w:tcPr>
            <w:tcW w:w="4561" w:type="dxa"/>
          </w:tcPr>
          <w:p w14:paraId="4DE45A55"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Validar que el presupuesto sea un número positivo.</w:t>
            </w:r>
          </w:p>
        </w:tc>
      </w:tr>
      <w:tr w:rsidR="00720DF2" w:rsidRPr="00720DF2" w14:paraId="5B6F659C"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2623B91E"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foreach ($areas as $area)</w:t>
            </w:r>
          </w:p>
        </w:tc>
        <w:tc>
          <w:tcPr>
            <w:tcW w:w="4561" w:type="dxa"/>
          </w:tcPr>
          <w:p w14:paraId="438188F1"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Calcular el monto de cada área.</w:t>
            </w:r>
          </w:p>
        </w:tc>
      </w:tr>
      <w:tr w:rsidR="00720DF2" w:rsidRPr="00720DF2" w14:paraId="030A3963"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5B99E644"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foreach ($</w:t>
            </w:r>
            <w:proofErr w:type="spellStart"/>
            <w:r w:rsidRPr="00720DF2">
              <w:rPr>
                <w:rFonts w:ascii="Times New Roman" w:hAnsi="Times New Roman" w:cs="Times New Roman"/>
                <w:color w:val="auto"/>
              </w:rPr>
              <w:t>distribucion</w:t>
            </w:r>
            <w:proofErr w:type="spellEnd"/>
            <w:r w:rsidRPr="00720DF2">
              <w:rPr>
                <w:rFonts w:ascii="Times New Roman" w:hAnsi="Times New Roman" w:cs="Times New Roman"/>
                <w:color w:val="auto"/>
              </w:rPr>
              <w:t xml:space="preserve"> as $d) (HTML)</w:t>
            </w:r>
          </w:p>
        </w:tc>
        <w:tc>
          <w:tcPr>
            <w:tcW w:w="4561" w:type="dxa"/>
          </w:tcPr>
          <w:p w14:paraId="3A239B51"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Renderizar cada fila de la tabla de resultados.</w:t>
            </w:r>
          </w:p>
        </w:tc>
      </w:tr>
    </w:tbl>
    <w:p w14:paraId="53C0687A" w14:textId="4FF5C3E1" w:rsidR="003C3084" w:rsidRDefault="003C3084">
      <w:pPr>
        <w:rPr>
          <w:rFonts w:ascii="Times New Roman" w:hAnsi="Times New Roman" w:cs="Times New Roman"/>
          <w:lang w:val="es-PA"/>
        </w:rPr>
      </w:pPr>
    </w:p>
    <w:p w14:paraId="0DE51FC4" w14:textId="77777777" w:rsidR="00720DF2" w:rsidRDefault="00720DF2">
      <w:pPr>
        <w:rPr>
          <w:rFonts w:ascii="Times New Roman" w:hAnsi="Times New Roman" w:cs="Times New Roman"/>
          <w:lang w:val="es-PA"/>
        </w:rPr>
      </w:pPr>
      <w:r>
        <w:rPr>
          <w:rFonts w:ascii="Times New Roman" w:hAnsi="Times New Roman" w:cs="Times New Roman"/>
          <w:lang w:val="es-PA"/>
        </w:rPr>
        <w:br w:type="page"/>
      </w:r>
    </w:p>
    <w:p w14:paraId="48451F3A" w14:textId="2F4A5368" w:rsidR="00720DF2" w:rsidRPr="00720DF2" w:rsidRDefault="00720DF2">
      <w:pPr>
        <w:rPr>
          <w:rFonts w:ascii="Times New Roman" w:hAnsi="Times New Roman" w:cs="Times New Roman"/>
          <w:lang w:val="es-PA"/>
        </w:rPr>
      </w:pPr>
      <w:r w:rsidRPr="00720DF2">
        <w:rPr>
          <w:rFonts w:ascii="Times New Roman" w:hAnsi="Times New Roman" w:cs="Times New Roman"/>
          <w:lang w:val="es-PA"/>
        </w:rPr>
        <w:lastRenderedPageBreak/>
        <w:drawing>
          <wp:inline distT="0" distB="0" distL="0" distR="0" wp14:anchorId="19857AEA" wp14:editId="516E8EF0">
            <wp:extent cx="5792470" cy="5647055"/>
            <wp:effectExtent l="0" t="0" r="0" b="0"/>
            <wp:docPr id="372732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32598" name="Picture 1" descr="A screenshot of a computer&#10;&#10;AI-generated content may be incorrect."/>
                    <pic:cNvPicPr/>
                  </pic:nvPicPr>
                  <pic:blipFill>
                    <a:blip r:embed="rId17"/>
                    <a:stretch>
                      <a:fillRect/>
                    </a:stretch>
                  </pic:blipFill>
                  <pic:spPr>
                    <a:xfrm>
                      <a:off x="0" y="0"/>
                      <a:ext cx="5792470" cy="5647055"/>
                    </a:xfrm>
                    <a:prstGeom prst="rect">
                      <a:avLst/>
                    </a:prstGeom>
                  </pic:spPr>
                </pic:pic>
              </a:graphicData>
            </a:graphic>
          </wp:inline>
        </w:drawing>
      </w:r>
      <w:r w:rsidRPr="00720DF2">
        <w:rPr>
          <w:rFonts w:ascii="Times New Roman" w:hAnsi="Times New Roman" w:cs="Times New Roman"/>
          <w:lang w:val="es-PA"/>
        </w:rPr>
        <w:t xml:space="preserve"> </w:t>
      </w:r>
      <w:r>
        <w:rPr>
          <w:rFonts w:ascii="Times New Roman" w:hAnsi="Times New Roman" w:cs="Times New Roman"/>
          <w:lang w:val="es-PA"/>
        </w:rPr>
        <w:br w:type="page"/>
      </w:r>
    </w:p>
    <w:p w14:paraId="3DE2FCD6" w14:textId="77777777" w:rsidR="003C3084" w:rsidRPr="00720DF2" w:rsidRDefault="00000000">
      <w:pPr>
        <w:pStyle w:val="Heading1"/>
        <w:rPr>
          <w:rFonts w:ascii="Times New Roman" w:hAnsi="Times New Roman" w:cs="Times New Roman"/>
          <w:color w:val="auto"/>
          <w:lang w:val="es-PA"/>
        </w:rPr>
      </w:pPr>
      <w:r w:rsidRPr="00720DF2">
        <w:rPr>
          <w:rFonts w:ascii="Times New Roman" w:hAnsi="Times New Roman" w:cs="Times New Roman"/>
          <w:color w:val="auto"/>
          <w:sz w:val="36"/>
          <w:lang w:val="es-PA"/>
        </w:rPr>
        <w:lastRenderedPageBreak/>
        <w:t>Problema #7 — Calculadora de Datos Estadísticos</w:t>
      </w:r>
    </w:p>
    <w:p w14:paraId="480A6586"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Objetivo</w:t>
      </w:r>
    </w:p>
    <w:p w14:paraId="51E5AB6E"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El usuario elige cuántas notas quiere analizar (N). El sistema muestra N campos de entrada y calcula: promedio, desviación estándar poblacional, nota mínima y nota máxima.</w:t>
      </w:r>
    </w:p>
    <w:p w14:paraId="72EE8E6C"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Estructura del archivo</w:t>
      </w:r>
    </w:p>
    <w:p w14:paraId="44DAC1EA"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Este problema usa un formulario de dos pasos dentro de una sola petición POST: primero el usuario indica cuántas notas quiere, lo que hace aparecer los campos de notas dinámicamente, y luego envía todos los valores juntos.</w:t>
      </w:r>
    </w:p>
    <w:p w14:paraId="174E1171"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Flujo lógico</w:t>
      </w:r>
    </w:p>
    <w:p w14:paraId="28FFD0F4"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1. Lectura de la cantidad</w:t>
      </w:r>
    </w:p>
    <w:p w14:paraId="78FFDD41"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rPr>
        <w:t xml:space="preserve">$x = </w:t>
      </w:r>
      <w:proofErr w:type="spellStart"/>
      <w:r w:rsidRPr="00720DF2">
        <w:rPr>
          <w:rFonts w:ascii="Times New Roman" w:hAnsi="Times New Roman" w:cs="Times New Roman"/>
        </w:rPr>
        <w:t>isset</w:t>
      </w:r>
      <w:proofErr w:type="spellEnd"/>
      <w:r w:rsidRPr="00720DF2">
        <w:rPr>
          <w:rFonts w:ascii="Times New Roman" w:hAnsi="Times New Roman" w:cs="Times New Roman"/>
        </w:rPr>
        <w:t>($_POST["x"]</w:t>
      </w:r>
      <w:proofErr w:type="gramStart"/>
      <w:r w:rsidRPr="00720DF2">
        <w:rPr>
          <w:rFonts w:ascii="Times New Roman" w:hAnsi="Times New Roman" w:cs="Times New Roman"/>
        </w:rPr>
        <w:t>) ?</w:t>
      </w:r>
      <w:proofErr w:type="gramEnd"/>
      <w:r w:rsidRPr="00720DF2">
        <w:rPr>
          <w:rFonts w:ascii="Times New Roman" w:hAnsi="Times New Roman" w:cs="Times New Roman"/>
        </w:rPr>
        <w:t xml:space="preserve"> (int)$_POST["x"</w:t>
      </w:r>
      <w:proofErr w:type="gramStart"/>
      <w:r w:rsidRPr="00720DF2">
        <w:rPr>
          <w:rFonts w:ascii="Times New Roman" w:hAnsi="Times New Roman" w:cs="Times New Roman"/>
        </w:rPr>
        <w:t>] :</w:t>
      </w:r>
      <w:proofErr w:type="gramEnd"/>
      <w:r w:rsidRPr="00720DF2">
        <w:rPr>
          <w:rFonts w:ascii="Times New Roman" w:hAnsi="Times New Roman" w:cs="Times New Roman"/>
        </w:rPr>
        <w:t xml:space="preserve"> 0. </w:t>
      </w:r>
      <w:r w:rsidRPr="00720DF2">
        <w:rPr>
          <w:rFonts w:ascii="Times New Roman" w:hAnsi="Times New Roman" w:cs="Times New Roman"/>
          <w:lang w:val="es-PA"/>
        </w:rPr>
        <w:t>Si no hay POST, $x vale 0 y no se muestran campos de notas.</w:t>
      </w:r>
    </w:p>
    <w:p w14:paraId="0AD804CC"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2. Recopilación de notas</w:t>
      </w:r>
    </w:p>
    <w:p w14:paraId="1C3CB518"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Un bucle for itera de 1 a $x. Por cada índice verifica si existe $_POST["numI"] y, de existir, lo convierte a float y lo agrega al arreglo $notas.</w:t>
      </w:r>
    </w:p>
    <w:p w14:paraId="5FFC08EC"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3. Cálculo de estadísticas</w:t>
      </w:r>
    </w:p>
    <w:p w14:paraId="62EF3035"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Solo se calculan si count($notas) === $x y $x &gt; 0 (es decir, se recibieron exactamente tantas notas como se pidieron).</w:t>
      </w:r>
    </w:p>
    <w:p w14:paraId="0D193F5E"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Promedio: bucle foreach acumula la suma, luego divide entre $cantidad.</w:t>
      </w:r>
    </w:p>
    <w:p w14:paraId="1CA0B206"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Mínimo y máximo: dos bucles foreach comparan cada nota con $minima y $maxima.</w:t>
      </w:r>
    </w:p>
    <w:p w14:paraId="5BDA3E7C" w14:textId="77777777" w:rsidR="003C3084" w:rsidRPr="00720DF2" w:rsidRDefault="00000000">
      <w:pPr>
        <w:pStyle w:val="ListBullet"/>
        <w:spacing w:after="60"/>
        <w:rPr>
          <w:rFonts w:ascii="Times New Roman" w:hAnsi="Times New Roman" w:cs="Times New Roman"/>
          <w:lang w:val="es-PA"/>
        </w:rPr>
      </w:pPr>
      <w:r w:rsidRPr="00720DF2">
        <w:rPr>
          <w:rFonts w:ascii="Times New Roman" w:hAnsi="Times New Roman" w:cs="Times New Roman"/>
          <w:lang w:val="es-PA"/>
        </w:rPr>
        <w:t>Desviación estándar poblacional: foreach acumula la suma de (nota − promedio)². Luego se divide entre $cantidad (no entre $cantidad−1) y se aplica sqrt().</w:t>
      </w:r>
    </w:p>
    <w:p w14:paraId="5E9BFEA0"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4. Vista — Formulario dinámico</w:t>
      </w:r>
    </w:p>
    <w:p w14:paraId="21842954"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Si $x &gt; 0 se genera un bloque div.fila-5 con $x campos de texto mediante un bucle for. El formulario envía tanto "x" como todos los "numI" en la misma petición POST, de modo que el servidor puede procesar todo en un solo viaje.</w:t>
      </w:r>
    </w:p>
    <w:p w14:paraId="66322FE3"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5. Vista — Resultados</w:t>
      </w:r>
    </w:p>
    <w:p w14:paraId="2E641665"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Si $resultados no es null se muestra una tabla con los cuatro valores estadísticos formateados a 2 decimales.</w:t>
      </w:r>
    </w:p>
    <w:p w14:paraId="50BBEEFE"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Diferencia clave respecto al Problema #1</w:t>
      </w:r>
    </w:p>
    <w:p w14:paraId="54CC58FE"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El Problema #1 calcula la desviación muestral (divide entre n−1, usando Utilidades::calcularDesviacion). El Problema #7 calcula la desviación poblacional (divide entre n), implementando el cálculo directamente dentro del archivo sin usar la clase Utilidades.</w:t>
      </w:r>
    </w:p>
    <w:p w14:paraId="3E7EF67E" w14:textId="77777777" w:rsidR="003C3084" w:rsidRPr="00720DF2" w:rsidRDefault="00000000">
      <w:pPr>
        <w:pStyle w:val="Heading2"/>
        <w:rPr>
          <w:rFonts w:ascii="Times New Roman" w:hAnsi="Times New Roman" w:cs="Times New Roman"/>
          <w:color w:val="auto"/>
        </w:rPr>
      </w:pPr>
      <w:proofErr w:type="spellStart"/>
      <w:r w:rsidRPr="00720DF2">
        <w:rPr>
          <w:rFonts w:ascii="Times New Roman" w:hAnsi="Times New Roman" w:cs="Times New Roman"/>
          <w:color w:val="auto"/>
          <w:sz w:val="28"/>
        </w:rPr>
        <w:lastRenderedPageBreak/>
        <w:t>Estructuras</w:t>
      </w:r>
      <w:proofErr w:type="spellEnd"/>
      <w:r w:rsidRPr="00720DF2">
        <w:rPr>
          <w:rFonts w:ascii="Times New Roman" w:hAnsi="Times New Roman" w:cs="Times New Roman"/>
          <w:color w:val="auto"/>
          <w:sz w:val="28"/>
        </w:rPr>
        <w:t xml:space="preserve"> de control </w:t>
      </w:r>
      <w:proofErr w:type="spellStart"/>
      <w:r w:rsidRPr="00720DF2">
        <w:rPr>
          <w:rFonts w:ascii="Times New Roman" w:hAnsi="Times New Roman" w:cs="Times New Roman"/>
          <w:color w:val="auto"/>
          <w:sz w:val="28"/>
        </w:rPr>
        <w:t>utilizadas</w:t>
      </w:r>
      <w:proofErr w:type="spellEnd"/>
    </w:p>
    <w:tbl>
      <w:tblPr>
        <w:tblStyle w:val="LightShading-Accent1"/>
        <w:tblW w:w="0" w:type="auto"/>
        <w:tblLook w:val="04A0" w:firstRow="1" w:lastRow="0" w:firstColumn="1" w:lastColumn="0" w:noHBand="0" w:noVBand="1"/>
      </w:tblPr>
      <w:tblGrid>
        <w:gridCol w:w="4561"/>
        <w:gridCol w:w="4561"/>
      </w:tblGrid>
      <w:tr w:rsidR="00720DF2" w:rsidRPr="00720DF2" w14:paraId="6A4A8551" w14:textId="77777777" w:rsidTr="003C3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27C32108"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Estructura</w:t>
            </w:r>
          </w:p>
        </w:tc>
        <w:tc>
          <w:tcPr>
            <w:tcW w:w="4561" w:type="dxa"/>
          </w:tcPr>
          <w:p w14:paraId="03D700E8"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Propósito</w:t>
            </w:r>
          </w:p>
        </w:tc>
      </w:tr>
      <w:tr w:rsidR="00720DF2" w:rsidRPr="00720DF2" w14:paraId="3AC5E883"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0F391B1D"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 1;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&lt;= $x; $i++) — recopilación</w:t>
            </w:r>
          </w:p>
        </w:tc>
        <w:tc>
          <w:tcPr>
            <w:tcW w:w="4561" w:type="dxa"/>
          </w:tcPr>
          <w:p w14:paraId="1CD1E188"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Leer cada nota de $_POST.</w:t>
            </w:r>
          </w:p>
        </w:tc>
      </w:tr>
      <w:tr w:rsidR="00720DF2" w:rsidRPr="00720DF2" w14:paraId="014F8241"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5575B5B7"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if (count($</w:t>
            </w:r>
            <w:proofErr w:type="spellStart"/>
            <w:r w:rsidRPr="00720DF2">
              <w:rPr>
                <w:rFonts w:ascii="Times New Roman" w:hAnsi="Times New Roman" w:cs="Times New Roman"/>
                <w:color w:val="auto"/>
              </w:rPr>
              <w:t>notas</w:t>
            </w:r>
            <w:proofErr w:type="spellEnd"/>
            <w:r w:rsidRPr="00720DF2">
              <w:rPr>
                <w:rFonts w:ascii="Times New Roman" w:hAnsi="Times New Roman" w:cs="Times New Roman"/>
                <w:color w:val="auto"/>
              </w:rPr>
              <w:t>) === $x &amp;&amp; $x &gt; 0)</w:t>
            </w:r>
          </w:p>
        </w:tc>
        <w:tc>
          <w:tcPr>
            <w:tcW w:w="4561" w:type="dxa"/>
          </w:tcPr>
          <w:p w14:paraId="1FC91C4D"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Verificar que todos los campos fueron completados.</w:t>
            </w:r>
          </w:p>
        </w:tc>
      </w:tr>
      <w:tr w:rsidR="00720DF2" w:rsidRPr="00720DF2" w14:paraId="7890E16C"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6244A7A4"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foreach ($</w:t>
            </w:r>
            <w:proofErr w:type="spellStart"/>
            <w:r w:rsidRPr="00720DF2">
              <w:rPr>
                <w:rFonts w:ascii="Times New Roman" w:hAnsi="Times New Roman" w:cs="Times New Roman"/>
                <w:color w:val="auto"/>
              </w:rPr>
              <w:t>notas</w:t>
            </w:r>
            <w:proofErr w:type="spellEnd"/>
            <w:r w:rsidRPr="00720DF2">
              <w:rPr>
                <w:rFonts w:ascii="Times New Roman" w:hAnsi="Times New Roman" w:cs="Times New Roman"/>
                <w:color w:val="auto"/>
              </w:rPr>
              <w:t xml:space="preserve"> as $nota) — promedio</w:t>
            </w:r>
          </w:p>
        </w:tc>
        <w:tc>
          <w:tcPr>
            <w:tcW w:w="4561" w:type="dxa"/>
          </w:tcPr>
          <w:p w14:paraId="7EE028F9"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Acumular la suma para el promedio.</w:t>
            </w:r>
          </w:p>
        </w:tc>
      </w:tr>
      <w:tr w:rsidR="00720DF2" w:rsidRPr="00720DF2" w14:paraId="5B74067E"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6924EDEF"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foreach ($</w:t>
            </w:r>
            <w:proofErr w:type="spellStart"/>
            <w:r w:rsidRPr="00720DF2">
              <w:rPr>
                <w:rFonts w:ascii="Times New Roman" w:hAnsi="Times New Roman" w:cs="Times New Roman"/>
                <w:color w:val="auto"/>
              </w:rPr>
              <w:t>notas</w:t>
            </w:r>
            <w:proofErr w:type="spellEnd"/>
            <w:r w:rsidRPr="00720DF2">
              <w:rPr>
                <w:rFonts w:ascii="Times New Roman" w:hAnsi="Times New Roman" w:cs="Times New Roman"/>
                <w:color w:val="auto"/>
              </w:rPr>
              <w:t xml:space="preserve"> as $nota) — min/max</w:t>
            </w:r>
          </w:p>
        </w:tc>
        <w:tc>
          <w:tcPr>
            <w:tcW w:w="4561" w:type="dxa"/>
          </w:tcPr>
          <w:p w14:paraId="48C8D3D9"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Encontrar la nota menor y mayor.</w:t>
            </w:r>
          </w:p>
        </w:tc>
      </w:tr>
      <w:tr w:rsidR="00720DF2" w:rsidRPr="00720DF2" w14:paraId="24EB2A31"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0D2A07BD" w14:textId="77777777" w:rsidR="003C3084" w:rsidRPr="00720DF2" w:rsidRDefault="00000000">
            <w:pPr>
              <w:rPr>
                <w:rFonts w:ascii="Times New Roman" w:hAnsi="Times New Roman" w:cs="Times New Roman"/>
                <w:color w:val="auto"/>
                <w:lang w:val="es-PA"/>
              </w:rPr>
            </w:pPr>
            <w:r w:rsidRPr="00720DF2">
              <w:rPr>
                <w:rFonts w:ascii="Times New Roman" w:hAnsi="Times New Roman" w:cs="Times New Roman"/>
                <w:color w:val="auto"/>
                <w:lang w:val="es-PA"/>
              </w:rPr>
              <w:t>foreach ($notas as $nota) — desviación</w:t>
            </w:r>
          </w:p>
        </w:tc>
        <w:tc>
          <w:tcPr>
            <w:tcW w:w="4561" w:type="dxa"/>
          </w:tcPr>
          <w:p w14:paraId="207789B8"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20DF2">
              <w:rPr>
                <w:rFonts w:ascii="Times New Roman" w:hAnsi="Times New Roman" w:cs="Times New Roman"/>
                <w:color w:val="auto"/>
              </w:rPr>
              <w:t>Acumular</w:t>
            </w:r>
            <w:proofErr w:type="spellEnd"/>
            <w:r w:rsidRPr="00720DF2">
              <w:rPr>
                <w:rFonts w:ascii="Times New Roman" w:hAnsi="Times New Roman" w:cs="Times New Roman"/>
                <w:color w:val="auto"/>
              </w:rPr>
              <w:t xml:space="preserve"> </w:t>
            </w:r>
            <w:proofErr w:type="spellStart"/>
            <w:r w:rsidRPr="00720DF2">
              <w:rPr>
                <w:rFonts w:ascii="Times New Roman" w:hAnsi="Times New Roman" w:cs="Times New Roman"/>
                <w:color w:val="auto"/>
              </w:rPr>
              <w:t>cuadrados</w:t>
            </w:r>
            <w:proofErr w:type="spellEnd"/>
            <w:r w:rsidRPr="00720DF2">
              <w:rPr>
                <w:rFonts w:ascii="Times New Roman" w:hAnsi="Times New Roman" w:cs="Times New Roman"/>
                <w:color w:val="auto"/>
              </w:rPr>
              <w:t xml:space="preserve"> de </w:t>
            </w:r>
            <w:proofErr w:type="spellStart"/>
            <w:r w:rsidRPr="00720DF2">
              <w:rPr>
                <w:rFonts w:ascii="Times New Roman" w:hAnsi="Times New Roman" w:cs="Times New Roman"/>
                <w:color w:val="auto"/>
              </w:rPr>
              <w:t>diferencias</w:t>
            </w:r>
            <w:proofErr w:type="spellEnd"/>
            <w:r w:rsidRPr="00720DF2">
              <w:rPr>
                <w:rFonts w:ascii="Times New Roman" w:hAnsi="Times New Roman" w:cs="Times New Roman"/>
                <w:color w:val="auto"/>
              </w:rPr>
              <w:t>.</w:t>
            </w:r>
          </w:p>
        </w:tc>
      </w:tr>
      <w:tr w:rsidR="00720DF2" w:rsidRPr="00720DF2" w14:paraId="2B0397D1"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6CBE652D"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 1;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&lt;= $x; $i++) — HTML</w:t>
            </w:r>
          </w:p>
        </w:tc>
        <w:tc>
          <w:tcPr>
            <w:tcW w:w="4561" w:type="dxa"/>
          </w:tcPr>
          <w:p w14:paraId="5F3C6535"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Generar los campos de entrada dinámicamente.</w:t>
            </w:r>
          </w:p>
        </w:tc>
      </w:tr>
    </w:tbl>
    <w:p w14:paraId="43E4068A" w14:textId="77777777" w:rsidR="003C3084" w:rsidRPr="00720DF2" w:rsidRDefault="003C3084">
      <w:pPr>
        <w:rPr>
          <w:rFonts w:ascii="Times New Roman" w:hAnsi="Times New Roman" w:cs="Times New Roman"/>
          <w:lang w:val="es-PA"/>
        </w:rPr>
      </w:pPr>
    </w:p>
    <w:p w14:paraId="1DDBBF44" w14:textId="0EA083EC" w:rsidR="003C3084" w:rsidRPr="00720DF2" w:rsidRDefault="00720DF2">
      <w:pPr>
        <w:rPr>
          <w:rFonts w:ascii="Times New Roman" w:hAnsi="Times New Roman" w:cs="Times New Roman"/>
          <w:lang w:val="es-PA"/>
        </w:rPr>
      </w:pPr>
      <w:r w:rsidRPr="00720DF2">
        <w:rPr>
          <w:rFonts w:ascii="Times New Roman" w:hAnsi="Times New Roman" w:cs="Times New Roman"/>
          <w:lang w:val="es-PA"/>
        </w:rPr>
        <w:drawing>
          <wp:inline distT="0" distB="0" distL="0" distR="0" wp14:anchorId="29EE29F0" wp14:editId="3EF1A6F0">
            <wp:extent cx="5792470" cy="5647055"/>
            <wp:effectExtent l="0" t="0" r="0" b="0"/>
            <wp:docPr id="544069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69915" name="Picture 1" descr="A screenshot of a computer&#10;&#10;AI-generated content may be incorrect."/>
                    <pic:cNvPicPr/>
                  </pic:nvPicPr>
                  <pic:blipFill>
                    <a:blip r:embed="rId18"/>
                    <a:stretch>
                      <a:fillRect/>
                    </a:stretch>
                  </pic:blipFill>
                  <pic:spPr>
                    <a:xfrm>
                      <a:off x="0" y="0"/>
                      <a:ext cx="5792470" cy="5647055"/>
                    </a:xfrm>
                    <a:prstGeom prst="rect">
                      <a:avLst/>
                    </a:prstGeom>
                  </pic:spPr>
                </pic:pic>
              </a:graphicData>
            </a:graphic>
          </wp:inline>
        </w:drawing>
      </w:r>
      <w:r w:rsidRPr="00720DF2">
        <w:rPr>
          <w:rFonts w:ascii="Times New Roman" w:hAnsi="Times New Roman" w:cs="Times New Roman"/>
          <w:lang w:val="es-PA"/>
        </w:rPr>
        <w:t xml:space="preserve"> </w:t>
      </w:r>
      <w:r w:rsidR="00000000" w:rsidRPr="00720DF2">
        <w:rPr>
          <w:rFonts w:ascii="Times New Roman" w:hAnsi="Times New Roman" w:cs="Times New Roman"/>
          <w:lang w:val="es-PA"/>
        </w:rPr>
        <w:br w:type="page"/>
      </w:r>
    </w:p>
    <w:p w14:paraId="12455318" w14:textId="77777777" w:rsidR="003C3084" w:rsidRPr="00720DF2" w:rsidRDefault="00000000">
      <w:pPr>
        <w:pStyle w:val="Heading1"/>
        <w:rPr>
          <w:rFonts w:ascii="Times New Roman" w:hAnsi="Times New Roman" w:cs="Times New Roman"/>
          <w:color w:val="auto"/>
          <w:lang w:val="es-PA"/>
        </w:rPr>
      </w:pPr>
      <w:r w:rsidRPr="00720DF2">
        <w:rPr>
          <w:rFonts w:ascii="Times New Roman" w:hAnsi="Times New Roman" w:cs="Times New Roman"/>
          <w:color w:val="auto"/>
          <w:sz w:val="36"/>
          <w:lang w:val="es-PA"/>
        </w:rPr>
        <w:lastRenderedPageBreak/>
        <w:t>Problema #8 — Estación del año</w:t>
      </w:r>
    </w:p>
    <w:p w14:paraId="08918CD3"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Objetivo</w:t>
      </w:r>
    </w:p>
    <w:p w14:paraId="52D42A9B"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El usuario selecciona una fecha con un selector de calendario (tipo "date"). El programa determina a qué estación del año del hemisferio sur corresponde esa fecha y muestra una imagen representativa junto con el rango de la estación.</w:t>
      </w:r>
    </w:p>
    <w:p w14:paraId="30735FBD"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Estructura del archivo</w:t>
      </w:r>
    </w:p>
    <w:p w14:paraId="552CB0EC"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Este problema tiene una estructura diferente a los anteriores: incluye su propio DOCTYPE, &lt;html&gt;, &lt;head&gt; y &lt;body&gt;, funcionando como una página HTML completa en lugar de un fragmento incluido por index.php. La función PHP es independiente de la clase Utilidades (aunque sí incluye Utilidades.php para usar enlaceVolver).</w:t>
      </w:r>
    </w:p>
    <w:p w14:paraId="2E8C30B7"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Flujo lógico</w:t>
      </w:r>
    </w:p>
    <w:p w14:paraId="5335B44C"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1. Función obtenerEstacion($fecha)</w:t>
      </w:r>
    </w:p>
    <w:p w14:paraId="4E529CF4"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Recibe una cadena de fecha en formato "YYYY-MM-DD". La divide en año, mes y día usando explode("-"). Luego construye un número de 4 dígitos $md = mes × 100 + día (por ejemplo, el 15 de julio sería 0715). Este número permite comparar fechas ignorando el año con simples comparaciones de enteros:</w:t>
      </w:r>
    </w:p>
    <w:tbl>
      <w:tblPr>
        <w:tblStyle w:val="LightShading-Accent1"/>
        <w:tblW w:w="0" w:type="auto"/>
        <w:tblLook w:val="04A0" w:firstRow="1" w:lastRow="0" w:firstColumn="1" w:lastColumn="0" w:noHBand="0" w:noVBand="1"/>
      </w:tblPr>
      <w:tblGrid>
        <w:gridCol w:w="4561"/>
        <w:gridCol w:w="4561"/>
      </w:tblGrid>
      <w:tr w:rsidR="00720DF2" w:rsidRPr="00720DF2" w14:paraId="1BD26EAF" w14:textId="77777777" w:rsidTr="003C3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525C1235" w14:textId="77777777" w:rsidR="003C3084" w:rsidRPr="00720DF2" w:rsidRDefault="00000000">
            <w:pPr>
              <w:rPr>
                <w:rFonts w:ascii="Times New Roman" w:hAnsi="Times New Roman" w:cs="Times New Roman"/>
                <w:color w:val="auto"/>
              </w:rPr>
            </w:pPr>
            <w:proofErr w:type="spellStart"/>
            <w:r w:rsidRPr="00720DF2">
              <w:rPr>
                <w:rFonts w:ascii="Times New Roman" w:hAnsi="Times New Roman" w:cs="Times New Roman"/>
                <w:color w:val="auto"/>
              </w:rPr>
              <w:t>Condición</w:t>
            </w:r>
            <w:proofErr w:type="spellEnd"/>
            <w:r w:rsidRPr="00720DF2">
              <w:rPr>
                <w:rFonts w:ascii="Times New Roman" w:hAnsi="Times New Roman" w:cs="Times New Roman"/>
                <w:color w:val="auto"/>
              </w:rPr>
              <w:t xml:space="preserve"> </w:t>
            </w:r>
            <w:proofErr w:type="spellStart"/>
            <w:r w:rsidRPr="00720DF2">
              <w:rPr>
                <w:rFonts w:ascii="Times New Roman" w:hAnsi="Times New Roman" w:cs="Times New Roman"/>
                <w:color w:val="auto"/>
              </w:rPr>
              <w:t>sobre</w:t>
            </w:r>
            <w:proofErr w:type="spellEnd"/>
            <w:r w:rsidRPr="00720DF2">
              <w:rPr>
                <w:rFonts w:ascii="Times New Roman" w:hAnsi="Times New Roman" w:cs="Times New Roman"/>
                <w:color w:val="auto"/>
              </w:rPr>
              <w:t xml:space="preserve"> $md</w:t>
            </w:r>
          </w:p>
        </w:tc>
        <w:tc>
          <w:tcPr>
            <w:tcW w:w="4561" w:type="dxa"/>
          </w:tcPr>
          <w:p w14:paraId="313365BA"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Estación (hemisferio sur)</w:t>
            </w:r>
          </w:p>
        </w:tc>
      </w:tr>
      <w:tr w:rsidR="00720DF2" w:rsidRPr="00720DF2" w14:paraId="179E10F5"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737B47CC"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$md &gt;= 1221 OR $md &lt;= 320</w:t>
            </w:r>
          </w:p>
        </w:tc>
        <w:tc>
          <w:tcPr>
            <w:tcW w:w="4561" w:type="dxa"/>
          </w:tcPr>
          <w:p w14:paraId="5B7E4EB3"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Verano</w:t>
            </w:r>
          </w:p>
        </w:tc>
      </w:tr>
      <w:tr w:rsidR="00720DF2" w:rsidRPr="00720DF2" w14:paraId="6F85A00E"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25FD3802"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$md &lt;= 621</w:t>
            </w:r>
          </w:p>
        </w:tc>
        <w:tc>
          <w:tcPr>
            <w:tcW w:w="4561" w:type="dxa"/>
          </w:tcPr>
          <w:p w14:paraId="7E5A769F"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Otoño</w:t>
            </w:r>
          </w:p>
        </w:tc>
      </w:tr>
      <w:tr w:rsidR="00720DF2" w:rsidRPr="00720DF2" w14:paraId="252BACE9"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745A214F"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$md &lt;= 922</w:t>
            </w:r>
          </w:p>
        </w:tc>
        <w:tc>
          <w:tcPr>
            <w:tcW w:w="4561" w:type="dxa"/>
          </w:tcPr>
          <w:p w14:paraId="40BCC704"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Invierno</w:t>
            </w:r>
          </w:p>
        </w:tc>
      </w:tr>
      <w:tr w:rsidR="00720DF2" w:rsidRPr="00720DF2" w14:paraId="1B5ADC07"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179532ED"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resto</w:t>
            </w:r>
          </w:p>
        </w:tc>
        <w:tc>
          <w:tcPr>
            <w:tcW w:w="4561" w:type="dxa"/>
          </w:tcPr>
          <w:p w14:paraId="51CF5E20"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Primavera</w:t>
            </w:r>
          </w:p>
        </w:tc>
      </w:tr>
    </w:tbl>
    <w:p w14:paraId="07B7A953" w14:textId="77777777" w:rsidR="003C3084" w:rsidRPr="00720DF2" w:rsidRDefault="003C3084">
      <w:pPr>
        <w:rPr>
          <w:rFonts w:ascii="Times New Roman" w:hAnsi="Times New Roman" w:cs="Times New Roman"/>
        </w:rPr>
      </w:pPr>
    </w:p>
    <w:p w14:paraId="2BE79225" w14:textId="77777777" w:rsidR="003C3084" w:rsidRPr="00720DF2" w:rsidRDefault="00000000">
      <w:pPr>
        <w:pStyle w:val="Heading3"/>
        <w:rPr>
          <w:rFonts w:ascii="Times New Roman" w:hAnsi="Times New Roman" w:cs="Times New Roman"/>
          <w:color w:val="auto"/>
        </w:rPr>
      </w:pPr>
      <w:r w:rsidRPr="00720DF2">
        <w:rPr>
          <w:rFonts w:ascii="Times New Roman" w:hAnsi="Times New Roman" w:cs="Times New Roman"/>
          <w:color w:val="auto"/>
          <w:sz w:val="24"/>
        </w:rPr>
        <w:t>2. Valor inicial de la fecha</w:t>
      </w:r>
    </w:p>
    <w:p w14:paraId="6DDE69BC"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$fechaInput = date("Y-m-d") establece la fecha de hoy como valor predeterminado del campo.</w:t>
      </w:r>
    </w:p>
    <w:p w14:paraId="088B3867"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3. Procesamiento POST</w:t>
      </w:r>
    </w:p>
    <w:p w14:paraId="5FFF787F"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Si el método es POST y el campo "trip-start" no está vacío, se asigna la fecha recibida a $fechaInput y se llama a obtenerEstacion() para obtener el nombre de la estación.</w:t>
      </w:r>
    </w:p>
    <w:p w14:paraId="66BE7900"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4. Arreglo $datos</w:t>
      </w:r>
    </w:p>
    <w:p w14:paraId="3434DF2D"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Un arreglo asociativo mapea cada estación a su imagen local y al texto de rango de fechas. Se usa para mostrar la información sin necesidad de if/else adicionales: $datos[$resultado] devuelve directamente el array de la estación detectada.</w:t>
      </w:r>
    </w:p>
    <w:p w14:paraId="6B628395"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5. Vista</w:t>
      </w:r>
    </w:p>
    <w:p w14:paraId="3D5EDAD9" w14:textId="77777777" w:rsidR="003C3084" w:rsidRDefault="00000000">
      <w:pPr>
        <w:spacing w:after="120"/>
        <w:rPr>
          <w:rFonts w:ascii="Times New Roman" w:hAnsi="Times New Roman" w:cs="Times New Roman"/>
          <w:lang w:val="es-PA"/>
        </w:rPr>
      </w:pPr>
      <w:r w:rsidRPr="00720DF2">
        <w:rPr>
          <w:rFonts w:ascii="Times New Roman" w:hAnsi="Times New Roman" w:cs="Times New Roman"/>
          <w:lang w:val="es-PA"/>
        </w:rPr>
        <w:t>Se muestra un campo &lt;input type="date"&gt; con el valor actual. Si $resultado no es null, se muestra un bloque div.season-block con la imagen de la estación y su rango de fechas.</w:t>
      </w:r>
    </w:p>
    <w:p w14:paraId="665E7521" w14:textId="77777777" w:rsidR="00720DF2" w:rsidRPr="00720DF2" w:rsidRDefault="00720DF2">
      <w:pPr>
        <w:spacing w:after="120"/>
        <w:rPr>
          <w:rFonts w:ascii="Times New Roman" w:hAnsi="Times New Roman" w:cs="Times New Roman"/>
          <w:lang w:val="es-PA"/>
        </w:rPr>
      </w:pPr>
    </w:p>
    <w:p w14:paraId="7AFE8A13" w14:textId="77777777" w:rsidR="003C3084" w:rsidRPr="00720DF2" w:rsidRDefault="00000000">
      <w:pPr>
        <w:pStyle w:val="Heading2"/>
        <w:rPr>
          <w:rFonts w:ascii="Times New Roman" w:hAnsi="Times New Roman" w:cs="Times New Roman"/>
          <w:color w:val="auto"/>
        </w:rPr>
      </w:pPr>
      <w:proofErr w:type="spellStart"/>
      <w:r w:rsidRPr="00720DF2">
        <w:rPr>
          <w:rFonts w:ascii="Times New Roman" w:hAnsi="Times New Roman" w:cs="Times New Roman"/>
          <w:color w:val="auto"/>
          <w:sz w:val="28"/>
        </w:rPr>
        <w:lastRenderedPageBreak/>
        <w:t>Estructuras</w:t>
      </w:r>
      <w:proofErr w:type="spellEnd"/>
      <w:r w:rsidRPr="00720DF2">
        <w:rPr>
          <w:rFonts w:ascii="Times New Roman" w:hAnsi="Times New Roman" w:cs="Times New Roman"/>
          <w:color w:val="auto"/>
          <w:sz w:val="28"/>
        </w:rPr>
        <w:t xml:space="preserve"> de control </w:t>
      </w:r>
      <w:proofErr w:type="spellStart"/>
      <w:r w:rsidRPr="00720DF2">
        <w:rPr>
          <w:rFonts w:ascii="Times New Roman" w:hAnsi="Times New Roman" w:cs="Times New Roman"/>
          <w:color w:val="auto"/>
          <w:sz w:val="28"/>
        </w:rPr>
        <w:t>utilizadas</w:t>
      </w:r>
      <w:proofErr w:type="spellEnd"/>
    </w:p>
    <w:tbl>
      <w:tblPr>
        <w:tblStyle w:val="LightShading-Accent1"/>
        <w:tblW w:w="0" w:type="auto"/>
        <w:tblLook w:val="04A0" w:firstRow="1" w:lastRow="0" w:firstColumn="1" w:lastColumn="0" w:noHBand="0" w:noVBand="1"/>
      </w:tblPr>
      <w:tblGrid>
        <w:gridCol w:w="4561"/>
        <w:gridCol w:w="4561"/>
      </w:tblGrid>
      <w:tr w:rsidR="00720DF2" w:rsidRPr="00720DF2" w14:paraId="49B4DD1E" w14:textId="77777777" w:rsidTr="003C3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1203F38A"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Estructura</w:t>
            </w:r>
          </w:p>
        </w:tc>
        <w:tc>
          <w:tcPr>
            <w:tcW w:w="4561" w:type="dxa"/>
          </w:tcPr>
          <w:p w14:paraId="3CA2B98B"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Propósito</w:t>
            </w:r>
          </w:p>
        </w:tc>
      </w:tr>
      <w:tr w:rsidR="00720DF2" w:rsidRPr="00720DF2" w14:paraId="334ED19A"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0B094FAE" w14:textId="77777777" w:rsidR="003C3084" w:rsidRPr="00720DF2" w:rsidRDefault="00000000">
            <w:pPr>
              <w:rPr>
                <w:rFonts w:ascii="Times New Roman" w:hAnsi="Times New Roman" w:cs="Times New Roman"/>
                <w:color w:val="auto"/>
                <w:lang w:val="es-PA"/>
              </w:rPr>
            </w:pPr>
            <w:r w:rsidRPr="00720DF2">
              <w:rPr>
                <w:rFonts w:ascii="Times New Roman" w:hAnsi="Times New Roman" w:cs="Times New Roman"/>
                <w:color w:val="auto"/>
                <w:lang w:val="es-PA"/>
              </w:rPr>
              <w:t>if / elseif / else (dentro de obtenerEstacion)</w:t>
            </w:r>
          </w:p>
        </w:tc>
        <w:tc>
          <w:tcPr>
            <w:tcW w:w="4561" w:type="dxa"/>
          </w:tcPr>
          <w:p w14:paraId="7F427350"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Determinar la estación por rango de $md.</w:t>
            </w:r>
          </w:p>
        </w:tc>
      </w:tr>
      <w:tr w:rsidR="00720DF2" w:rsidRPr="00720DF2" w14:paraId="0D6E5EEA"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71CBDF6D"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if POST &amp;</w:t>
            </w:r>
            <w:proofErr w:type="gramStart"/>
            <w:r w:rsidRPr="00720DF2">
              <w:rPr>
                <w:rFonts w:ascii="Times New Roman" w:hAnsi="Times New Roman" w:cs="Times New Roman"/>
                <w:color w:val="auto"/>
              </w:rPr>
              <w:t>&amp; !empty</w:t>
            </w:r>
            <w:proofErr w:type="gramEnd"/>
            <w:r w:rsidRPr="00720DF2">
              <w:rPr>
                <w:rFonts w:ascii="Times New Roman" w:hAnsi="Times New Roman" w:cs="Times New Roman"/>
                <w:color w:val="auto"/>
              </w:rPr>
              <w:t>(trip-start)</w:t>
            </w:r>
          </w:p>
        </w:tc>
        <w:tc>
          <w:tcPr>
            <w:tcW w:w="4561" w:type="dxa"/>
          </w:tcPr>
          <w:p w14:paraId="35475AAD"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Procesar solo cuando el formulario fue enviado.</w:t>
            </w:r>
          </w:p>
        </w:tc>
      </w:tr>
      <w:tr w:rsidR="00720DF2" w:rsidRPr="00720DF2" w14:paraId="3223514A"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5E3BF619"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if ($</w:t>
            </w:r>
            <w:proofErr w:type="spellStart"/>
            <w:r w:rsidRPr="00720DF2">
              <w:rPr>
                <w:rFonts w:ascii="Times New Roman" w:hAnsi="Times New Roman" w:cs="Times New Roman"/>
                <w:color w:val="auto"/>
              </w:rPr>
              <w:t>resultado</w:t>
            </w:r>
            <w:proofErr w:type="spellEnd"/>
            <w:r w:rsidRPr="00720DF2">
              <w:rPr>
                <w:rFonts w:ascii="Times New Roman" w:hAnsi="Times New Roman" w:cs="Times New Roman"/>
                <w:color w:val="auto"/>
              </w:rPr>
              <w:t>) (HTML)</w:t>
            </w:r>
          </w:p>
        </w:tc>
        <w:tc>
          <w:tcPr>
            <w:tcW w:w="4561" w:type="dxa"/>
          </w:tcPr>
          <w:p w14:paraId="3D5CF4AC"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Mostrar el resultado solo cuando existe.</w:t>
            </w:r>
          </w:p>
        </w:tc>
      </w:tr>
    </w:tbl>
    <w:p w14:paraId="0FF23F74" w14:textId="77777777" w:rsidR="003C3084" w:rsidRPr="00720DF2" w:rsidRDefault="003C3084">
      <w:pPr>
        <w:rPr>
          <w:rFonts w:ascii="Times New Roman" w:hAnsi="Times New Roman" w:cs="Times New Roman"/>
          <w:lang w:val="es-PA"/>
        </w:rPr>
      </w:pPr>
    </w:p>
    <w:p w14:paraId="5B790820" w14:textId="0E379226" w:rsidR="003C3084" w:rsidRPr="00720DF2" w:rsidRDefault="00720DF2">
      <w:pPr>
        <w:rPr>
          <w:rFonts w:ascii="Times New Roman" w:hAnsi="Times New Roman" w:cs="Times New Roman"/>
          <w:lang w:val="es-PA"/>
        </w:rPr>
      </w:pPr>
      <w:r w:rsidRPr="00720DF2">
        <w:rPr>
          <w:rFonts w:ascii="Times New Roman" w:hAnsi="Times New Roman" w:cs="Times New Roman"/>
          <w:lang w:val="es-PA"/>
        </w:rPr>
        <w:drawing>
          <wp:inline distT="0" distB="0" distL="0" distR="0" wp14:anchorId="049C61BF" wp14:editId="324D38E8">
            <wp:extent cx="5792470" cy="5647055"/>
            <wp:effectExtent l="0" t="0" r="0" b="0"/>
            <wp:docPr id="85939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98932" name="Picture 1" descr="A screenshot of a computer&#10;&#10;AI-generated content may be incorrect."/>
                    <pic:cNvPicPr/>
                  </pic:nvPicPr>
                  <pic:blipFill>
                    <a:blip r:embed="rId19"/>
                    <a:stretch>
                      <a:fillRect/>
                    </a:stretch>
                  </pic:blipFill>
                  <pic:spPr>
                    <a:xfrm>
                      <a:off x="0" y="0"/>
                      <a:ext cx="5792470" cy="5647055"/>
                    </a:xfrm>
                    <a:prstGeom prst="rect">
                      <a:avLst/>
                    </a:prstGeom>
                  </pic:spPr>
                </pic:pic>
              </a:graphicData>
            </a:graphic>
          </wp:inline>
        </w:drawing>
      </w:r>
      <w:r w:rsidRPr="00720DF2">
        <w:rPr>
          <w:rFonts w:ascii="Times New Roman" w:hAnsi="Times New Roman" w:cs="Times New Roman"/>
          <w:lang w:val="es-PA"/>
        </w:rPr>
        <w:t xml:space="preserve"> </w:t>
      </w:r>
      <w:r w:rsidR="00000000" w:rsidRPr="00720DF2">
        <w:rPr>
          <w:rFonts w:ascii="Times New Roman" w:hAnsi="Times New Roman" w:cs="Times New Roman"/>
          <w:lang w:val="es-PA"/>
        </w:rPr>
        <w:br w:type="page"/>
      </w:r>
    </w:p>
    <w:p w14:paraId="4D399C4D" w14:textId="77777777" w:rsidR="003C3084" w:rsidRPr="00720DF2" w:rsidRDefault="00000000">
      <w:pPr>
        <w:pStyle w:val="Heading1"/>
        <w:rPr>
          <w:rFonts w:ascii="Times New Roman" w:hAnsi="Times New Roman" w:cs="Times New Roman"/>
          <w:color w:val="auto"/>
          <w:lang w:val="es-PA"/>
        </w:rPr>
      </w:pPr>
      <w:r w:rsidRPr="00720DF2">
        <w:rPr>
          <w:rFonts w:ascii="Times New Roman" w:hAnsi="Times New Roman" w:cs="Times New Roman"/>
          <w:color w:val="auto"/>
          <w:sz w:val="36"/>
          <w:lang w:val="es-PA"/>
        </w:rPr>
        <w:lastRenderedPageBreak/>
        <w:t>Problema #9 — Potencias de una base del 1 al 9</w:t>
      </w:r>
    </w:p>
    <w:p w14:paraId="362E064C"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Objetivo</w:t>
      </w:r>
    </w:p>
    <w:p w14:paraId="1EB460A9"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El usuario selecciona una base entera del 1 al 9 mediante botones de radio. El programa calcula y muestra las primeras 15 potencias de esa base (base¹, base², …, base¹⁵) en una tabla.</w:t>
      </w:r>
    </w:p>
    <w:p w14:paraId="08ECFF13"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Estructura del archivo</w:t>
      </w:r>
    </w:p>
    <w:p w14:paraId="070240EA"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Al igual que el Problema #8, este archivo incluye su propio DOCTYPE y estructura HTML completa. No usa el layout de index.php de la misma forma que los problemas 1–7. El formulario usa botones de radio en lugar de un campo de texto.</w:t>
      </w:r>
    </w:p>
    <w:p w14:paraId="7C810FA5"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t>Flujo lógico</w:t>
      </w:r>
    </w:p>
    <w:p w14:paraId="7E422772"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1. Lectura y sanitización de la base</w:t>
      </w:r>
    </w:p>
    <w:p w14:paraId="4AF04004"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rPr>
        <w:t>$base = isset($_POST["base"]</w:t>
      </w:r>
      <w:proofErr w:type="gramStart"/>
      <w:r w:rsidRPr="00720DF2">
        <w:rPr>
          <w:rFonts w:ascii="Times New Roman" w:hAnsi="Times New Roman" w:cs="Times New Roman"/>
        </w:rPr>
        <w:t>) ?</w:t>
      </w:r>
      <w:proofErr w:type="gramEnd"/>
      <w:r w:rsidRPr="00720DF2">
        <w:rPr>
          <w:rFonts w:ascii="Times New Roman" w:hAnsi="Times New Roman" w:cs="Times New Roman"/>
        </w:rPr>
        <w:t xml:space="preserve"> (int)$_POST["base"] : 4 lee la base elegida. </w:t>
      </w:r>
      <w:r w:rsidRPr="00720DF2">
        <w:rPr>
          <w:rFonts w:ascii="Times New Roman" w:hAnsi="Times New Roman" w:cs="Times New Roman"/>
          <w:lang w:val="es-PA"/>
        </w:rPr>
        <w:t>La línea max(1, min(9, $base)) garantiza que el valor siempre esté en el rango [1, 9], aunque el usuario intente manipular la petición.</w:t>
      </w:r>
    </w:p>
    <w:p w14:paraId="7DD4C02D"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2. Generación de potencias</w:t>
      </w:r>
    </w:p>
    <w:p w14:paraId="65DD7FAC"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$cantidad = 15 define cuántas potencias se calcularán. Un bucle for itera de $i = 1 a 15 y en cada paso llama a pow($base, $i) (función nativa de PHP para potencias). Cada resultado se guarda en el arreglo $potencias como array asociativo con "exp" y "resultado".</w:t>
      </w:r>
    </w:p>
    <w:p w14:paraId="7D77D6F4"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3. Vista — Selector de base</w:t>
      </w:r>
    </w:p>
    <w:p w14:paraId="797E36F0"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Un bucle for del 1 al 9 genera nueve pares &lt;input type="radio"&gt; + &lt;label&gt;. El radio correspondiente a la base actualmente seleccionada recibe el atributo "checked" comparando $n === $base.</w:t>
      </w:r>
    </w:p>
    <w:p w14:paraId="7A0E8F64" w14:textId="77777777" w:rsidR="003C3084" w:rsidRPr="00720DF2" w:rsidRDefault="00000000">
      <w:pPr>
        <w:pStyle w:val="Heading3"/>
        <w:rPr>
          <w:rFonts w:ascii="Times New Roman" w:hAnsi="Times New Roman" w:cs="Times New Roman"/>
          <w:color w:val="auto"/>
          <w:lang w:val="es-PA"/>
        </w:rPr>
      </w:pPr>
      <w:r w:rsidRPr="00720DF2">
        <w:rPr>
          <w:rFonts w:ascii="Times New Roman" w:hAnsi="Times New Roman" w:cs="Times New Roman"/>
          <w:color w:val="auto"/>
          <w:sz w:val="24"/>
          <w:lang w:val="es-PA"/>
        </w:rPr>
        <w:t>4. Vista — Tabla de resultados</w:t>
      </w:r>
    </w:p>
    <w:p w14:paraId="1B9FF96C" w14:textId="77777777" w:rsidR="003C3084" w:rsidRPr="00720DF2" w:rsidRDefault="00000000">
      <w:pPr>
        <w:spacing w:after="120"/>
        <w:rPr>
          <w:rFonts w:ascii="Times New Roman" w:hAnsi="Times New Roman" w:cs="Times New Roman"/>
          <w:lang w:val="es-PA"/>
        </w:rPr>
      </w:pPr>
      <w:r w:rsidRPr="00720DF2">
        <w:rPr>
          <w:rFonts w:ascii="Times New Roman" w:hAnsi="Times New Roman" w:cs="Times New Roman"/>
          <w:lang w:val="es-PA"/>
        </w:rPr>
        <w:t>Un foreach sobre $potencias genera una fila por potencia con tres columnas: el exponente (#), la expresión "base^exp" usando la etiqueta HTML &lt;sup&gt;, y el resultado numérico formateado con number_format (separador de miles con coma).</w:t>
      </w:r>
    </w:p>
    <w:p w14:paraId="63307515" w14:textId="77777777" w:rsidR="003C3084" w:rsidRPr="00720DF2" w:rsidRDefault="00000000">
      <w:pPr>
        <w:pStyle w:val="Heading2"/>
        <w:rPr>
          <w:rFonts w:ascii="Times New Roman" w:hAnsi="Times New Roman" w:cs="Times New Roman"/>
          <w:color w:val="auto"/>
        </w:rPr>
      </w:pPr>
      <w:proofErr w:type="spellStart"/>
      <w:r w:rsidRPr="00720DF2">
        <w:rPr>
          <w:rFonts w:ascii="Times New Roman" w:hAnsi="Times New Roman" w:cs="Times New Roman"/>
          <w:color w:val="auto"/>
          <w:sz w:val="28"/>
        </w:rPr>
        <w:t>Estructuras</w:t>
      </w:r>
      <w:proofErr w:type="spellEnd"/>
      <w:r w:rsidRPr="00720DF2">
        <w:rPr>
          <w:rFonts w:ascii="Times New Roman" w:hAnsi="Times New Roman" w:cs="Times New Roman"/>
          <w:color w:val="auto"/>
          <w:sz w:val="28"/>
        </w:rPr>
        <w:t xml:space="preserve"> de control </w:t>
      </w:r>
      <w:proofErr w:type="spellStart"/>
      <w:r w:rsidRPr="00720DF2">
        <w:rPr>
          <w:rFonts w:ascii="Times New Roman" w:hAnsi="Times New Roman" w:cs="Times New Roman"/>
          <w:color w:val="auto"/>
          <w:sz w:val="28"/>
        </w:rPr>
        <w:t>utilizadas</w:t>
      </w:r>
      <w:proofErr w:type="spellEnd"/>
    </w:p>
    <w:tbl>
      <w:tblPr>
        <w:tblStyle w:val="LightShading-Accent1"/>
        <w:tblW w:w="0" w:type="auto"/>
        <w:tblLook w:val="04A0" w:firstRow="1" w:lastRow="0" w:firstColumn="1" w:lastColumn="0" w:noHBand="0" w:noVBand="1"/>
      </w:tblPr>
      <w:tblGrid>
        <w:gridCol w:w="4561"/>
        <w:gridCol w:w="4561"/>
      </w:tblGrid>
      <w:tr w:rsidR="00720DF2" w:rsidRPr="00720DF2" w14:paraId="6A81F1A3" w14:textId="77777777" w:rsidTr="003C3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55088018"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Estructura</w:t>
            </w:r>
          </w:p>
        </w:tc>
        <w:tc>
          <w:tcPr>
            <w:tcW w:w="4561" w:type="dxa"/>
          </w:tcPr>
          <w:p w14:paraId="4226EDEA"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Propósito</w:t>
            </w:r>
          </w:p>
        </w:tc>
      </w:tr>
      <w:tr w:rsidR="00720DF2" w:rsidRPr="00720DF2" w14:paraId="252F447B"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19D3F870" w14:textId="77777777" w:rsidR="003C3084" w:rsidRPr="00720DF2" w:rsidRDefault="00000000">
            <w:pPr>
              <w:rPr>
                <w:rFonts w:ascii="Times New Roman" w:hAnsi="Times New Roman" w:cs="Times New Roman"/>
                <w:color w:val="auto"/>
              </w:rPr>
            </w:pPr>
            <w:proofErr w:type="gramStart"/>
            <w:r w:rsidRPr="00720DF2">
              <w:rPr>
                <w:rFonts w:ascii="Times New Roman" w:hAnsi="Times New Roman" w:cs="Times New Roman"/>
                <w:color w:val="auto"/>
              </w:rPr>
              <w:t>max(</w:t>
            </w:r>
            <w:proofErr w:type="gramEnd"/>
            <w:r w:rsidRPr="00720DF2">
              <w:rPr>
                <w:rFonts w:ascii="Times New Roman" w:hAnsi="Times New Roman" w:cs="Times New Roman"/>
                <w:color w:val="auto"/>
              </w:rPr>
              <w:t xml:space="preserve">1, </w:t>
            </w:r>
            <w:proofErr w:type="gramStart"/>
            <w:r w:rsidRPr="00720DF2">
              <w:rPr>
                <w:rFonts w:ascii="Times New Roman" w:hAnsi="Times New Roman" w:cs="Times New Roman"/>
                <w:color w:val="auto"/>
              </w:rPr>
              <w:t>min(</w:t>
            </w:r>
            <w:proofErr w:type="gramEnd"/>
            <w:r w:rsidRPr="00720DF2">
              <w:rPr>
                <w:rFonts w:ascii="Times New Roman" w:hAnsi="Times New Roman" w:cs="Times New Roman"/>
                <w:color w:val="auto"/>
              </w:rPr>
              <w:t>9, $base))</w:t>
            </w:r>
          </w:p>
        </w:tc>
        <w:tc>
          <w:tcPr>
            <w:tcW w:w="4561" w:type="dxa"/>
          </w:tcPr>
          <w:p w14:paraId="73EEA4A5"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Sanitizar el rango de la base sin if.</w:t>
            </w:r>
          </w:p>
        </w:tc>
      </w:tr>
      <w:tr w:rsidR="00720DF2" w:rsidRPr="00720DF2" w14:paraId="0031402C"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2162E3CC"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 1; $</w:t>
            </w:r>
            <w:proofErr w:type="spellStart"/>
            <w:r w:rsidRPr="00720DF2">
              <w:rPr>
                <w:rFonts w:ascii="Times New Roman" w:hAnsi="Times New Roman" w:cs="Times New Roman"/>
                <w:color w:val="auto"/>
              </w:rPr>
              <w:t>i</w:t>
            </w:r>
            <w:proofErr w:type="spellEnd"/>
            <w:r w:rsidRPr="00720DF2">
              <w:rPr>
                <w:rFonts w:ascii="Times New Roman" w:hAnsi="Times New Roman" w:cs="Times New Roman"/>
                <w:color w:val="auto"/>
              </w:rPr>
              <w:t xml:space="preserve"> &lt;= $cantidad; $i++)</w:t>
            </w:r>
          </w:p>
        </w:tc>
        <w:tc>
          <w:tcPr>
            <w:tcW w:w="4561" w:type="dxa"/>
          </w:tcPr>
          <w:p w14:paraId="69C9DD07"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Calcular las 15 potencias.</w:t>
            </w:r>
          </w:p>
        </w:tc>
      </w:tr>
      <w:tr w:rsidR="00720DF2" w:rsidRPr="00720DF2" w14:paraId="4CB3F43F"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7C77774D"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 ($n = 1; $n &lt;= 9; $n++) (HTML)</w:t>
            </w:r>
          </w:p>
        </w:tc>
        <w:tc>
          <w:tcPr>
            <w:tcW w:w="4561" w:type="dxa"/>
          </w:tcPr>
          <w:p w14:paraId="0E28C255"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Generar los 9 botones de radio.</w:t>
            </w:r>
          </w:p>
        </w:tc>
      </w:tr>
      <w:tr w:rsidR="00720DF2" w:rsidRPr="00720DF2" w14:paraId="05224226" w14:textId="77777777" w:rsidTr="003C3084">
        <w:tc>
          <w:tcPr>
            <w:cnfStyle w:val="001000000000" w:firstRow="0" w:lastRow="0" w:firstColumn="1" w:lastColumn="0" w:oddVBand="0" w:evenVBand="0" w:oddHBand="0" w:evenHBand="0" w:firstRowFirstColumn="0" w:firstRowLastColumn="0" w:lastRowFirstColumn="0" w:lastRowLastColumn="0"/>
            <w:tcW w:w="4561" w:type="dxa"/>
          </w:tcPr>
          <w:p w14:paraId="2EADE5A9"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foreach ($</w:t>
            </w:r>
            <w:proofErr w:type="spellStart"/>
            <w:r w:rsidRPr="00720DF2">
              <w:rPr>
                <w:rFonts w:ascii="Times New Roman" w:hAnsi="Times New Roman" w:cs="Times New Roman"/>
                <w:color w:val="auto"/>
              </w:rPr>
              <w:t>potencias</w:t>
            </w:r>
            <w:proofErr w:type="spellEnd"/>
            <w:r w:rsidRPr="00720DF2">
              <w:rPr>
                <w:rFonts w:ascii="Times New Roman" w:hAnsi="Times New Roman" w:cs="Times New Roman"/>
                <w:color w:val="auto"/>
              </w:rPr>
              <w:t xml:space="preserve"> as $p) (HTML)</w:t>
            </w:r>
          </w:p>
        </w:tc>
        <w:tc>
          <w:tcPr>
            <w:tcW w:w="4561" w:type="dxa"/>
          </w:tcPr>
          <w:p w14:paraId="605056E4"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Renderizar cada fila de la tabla.</w:t>
            </w:r>
          </w:p>
        </w:tc>
      </w:tr>
      <w:tr w:rsidR="00720DF2" w:rsidRPr="00720DF2" w14:paraId="13C8EF86"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0E504CB4"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$n === $</w:t>
            </w:r>
            <w:proofErr w:type="gramStart"/>
            <w:r w:rsidRPr="00720DF2">
              <w:rPr>
                <w:rFonts w:ascii="Times New Roman" w:hAnsi="Times New Roman" w:cs="Times New Roman"/>
                <w:color w:val="auto"/>
              </w:rPr>
              <w:t>base ?</w:t>
            </w:r>
            <w:proofErr w:type="gramEnd"/>
            <w:r w:rsidRPr="00720DF2">
              <w:rPr>
                <w:rFonts w:ascii="Times New Roman" w:hAnsi="Times New Roman" w:cs="Times New Roman"/>
                <w:color w:val="auto"/>
              </w:rPr>
              <w:t xml:space="preserve"> "checked" : ""</w:t>
            </w:r>
          </w:p>
        </w:tc>
        <w:tc>
          <w:tcPr>
            <w:tcW w:w="4561" w:type="dxa"/>
          </w:tcPr>
          <w:p w14:paraId="399B3EE7"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PA"/>
              </w:rPr>
            </w:pPr>
            <w:r w:rsidRPr="00720DF2">
              <w:rPr>
                <w:rFonts w:ascii="Times New Roman" w:hAnsi="Times New Roman" w:cs="Times New Roman"/>
                <w:color w:val="auto"/>
                <w:lang w:val="es-PA"/>
              </w:rPr>
              <w:t>Marcar el radio activo con operador ternario.</w:t>
            </w:r>
          </w:p>
        </w:tc>
      </w:tr>
    </w:tbl>
    <w:p w14:paraId="1E99A5B9" w14:textId="77777777" w:rsidR="003C3084" w:rsidRDefault="003C3084">
      <w:pPr>
        <w:rPr>
          <w:rFonts w:ascii="Times New Roman" w:hAnsi="Times New Roman" w:cs="Times New Roman"/>
          <w:lang w:val="es-PA"/>
        </w:rPr>
      </w:pPr>
    </w:p>
    <w:p w14:paraId="6C71BE85" w14:textId="77777777" w:rsidR="00AD7918" w:rsidRPr="00720DF2" w:rsidRDefault="00AD7918">
      <w:pPr>
        <w:rPr>
          <w:rFonts w:ascii="Times New Roman" w:hAnsi="Times New Roman" w:cs="Times New Roman"/>
          <w:lang w:val="es-PA"/>
        </w:rPr>
      </w:pPr>
    </w:p>
    <w:p w14:paraId="0B753209" w14:textId="77777777" w:rsidR="004B0C3D" w:rsidRPr="00720DF2" w:rsidRDefault="004B0C3D">
      <w:pPr>
        <w:rPr>
          <w:rFonts w:ascii="Times New Roman" w:hAnsi="Times New Roman" w:cs="Times New Roman"/>
          <w:lang w:val="es-PA"/>
        </w:rPr>
      </w:pPr>
    </w:p>
    <w:p w14:paraId="07776CF9" w14:textId="77777777" w:rsidR="003C3084" w:rsidRPr="00720DF2" w:rsidRDefault="00000000">
      <w:pPr>
        <w:pStyle w:val="Heading2"/>
        <w:rPr>
          <w:rFonts w:ascii="Times New Roman" w:hAnsi="Times New Roman" w:cs="Times New Roman"/>
          <w:color w:val="auto"/>
          <w:lang w:val="es-PA"/>
        </w:rPr>
      </w:pPr>
      <w:r w:rsidRPr="00720DF2">
        <w:rPr>
          <w:rFonts w:ascii="Times New Roman" w:hAnsi="Times New Roman" w:cs="Times New Roman"/>
          <w:color w:val="auto"/>
          <w:sz w:val="28"/>
          <w:lang w:val="es-PA"/>
        </w:rPr>
        <w:lastRenderedPageBreak/>
        <w:t>Ejemplo de salida para base = 4</w:t>
      </w:r>
    </w:p>
    <w:tbl>
      <w:tblPr>
        <w:tblStyle w:val="LightShading-Accent1"/>
        <w:tblW w:w="0" w:type="auto"/>
        <w:tblLook w:val="04A0" w:firstRow="1" w:lastRow="0" w:firstColumn="1" w:lastColumn="0" w:noHBand="0" w:noVBand="1"/>
      </w:tblPr>
      <w:tblGrid>
        <w:gridCol w:w="3041"/>
        <w:gridCol w:w="3041"/>
        <w:gridCol w:w="3041"/>
      </w:tblGrid>
      <w:tr w:rsidR="00720DF2" w:rsidRPr="00720DF2" w14:paraId="7D04D2D7" w14:textId="77777777" w:rsidTr="003C3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B9C39DE"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Exponente</w:t>
            </w:r>
          </w:p>
        </w:tc>
        <w:tc>
          <w:tcPr>
            <w:tcW w:w="3041" w:type="dxa"/>
          </w:tcPr>
          <w:p w14:paraId="0364AFFA"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Expresión</w:t>
            </w:r>
          </w:p>
        </w:tc>
        <w:tc>
          <w:tcPr>
            <w:tcW w:w="3041" w:type="dxa"/>
          </w:tcPr>
          <w:p w14:paraId="48BFB162" w14:textId="77777777" w:rsidR="003C3084" w:rsidRPr="00720D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Resultado</w:t>
            </w:r>
          </w:p>
        </w:tc>
      </w:tr>
      <w:tr w:rsidR="00720DF2" w:rsidRPr="00720DF2" w14:paraId="60853B71"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932ADE2"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1</w:t>
            </w:r>
          </w:p>
        </w:tc>
        <w:tc>
          <w:tcPr>
            <w:tcW w:w="3041" w:type="dxa"/>
          </w:tcPr>
          <w:p w14:paraId="38459630"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4¹</w:t>
            </w:r>
          </w:p>
        </w:tc>
        <w:tc>
          <w:tcPr>
            <w:tcW w:w="3041" w:type="dxa"/>
          </w:tcPr>
          <w:p w14:paraId="609F762B"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4</w:t>
            </w:r>
          </w:p>
        </w:tc>
      </w:tr>
      <w:tr w:rsidR="00720DF2" w:rsidRPr="00720DF2" w14:paraId="31466A77" w14:textId="77777777" w:rsidTr="003C3084">
        <w:tc>
          <w:tcPr>
            <w:cnfStyle w:val="001000000000" w:firstRow="0" w:lastRow="0" w:firstColumn="1" w:lastColumn="0" w:oddVBand="0" w:evenVBand="0" w:oddHBand="0" w:evenHBand="0" w:firstRowFirstColumn="0" w:firstRowLastColumn="0" w:lastRowFirstColumn="0" w:lastRowLastColumn="0"/>
            <w:tcW w:w="3041" w:type="dxa"/>
          </w:tcPr>
          <w:p w14:paraId="72464680"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2</w:t>
            </w:r>
          </w:p>
        </w:tc>
        <w:tc>
          <w:tcPr>
            <w:tcW w:w="3041" w:type="dxa"/>
          </w:tcPr>
          <w:p w14:paraId="0D0B7E49"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4²</w:t>
            </w:r>
          </w:p>
        </w:tc>
        <w:tc>
          <w:tcPr>
            <w:tcW w:w="3041" w:type="dxa"/>
          </w:tcPr>
          <w:p w14:paraId="0CF86BA6"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16</w:t>
            </w:r>
          </w:p>
        </w:tc>
      </w:tr>
      <w:tr w:rsidR="00720DF2" w:rsidRPr="00720DF2" w14:paraId="50491A05"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56F22AE"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3</w:t>
            </w:r>
          </w:p>
        </w:tc>
        <w:tc>
          <w:tcPr>
            <w:tcW w:w="3041" w:type="dxa"/>
          </w:tcPr>
          <w:p w14:paraId="43926A0B"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4³</w:t>
            </w:r>
          </w:p>
        </w:tc>
        <w:tc>
          <w:tcPr>
            <w:tcW w:w="3041" w:type="dxa"/>
          </w:tcPr>
          <w:p w14:paraId="62FAF2FF"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64</w:t>
            </w:r>
          </w:p>
        </w:tc>
      </w:tr>
      <w:tr w:rsidR="00720DF2" w:rsidRPr="00720DF2" w14:paraId="6B7210A5" w14:textId="77777777" w:rsidTr="003C3084">
        <w:tc>
          <w:tcPr>
            <w:cnfStyle w:val="001000000000" w:firstRow="0" w:lastRow="0" w:firstColumn="1" w:lastColumn="0" w:oddVBand="0" w:evenVBand="0" w:oddHBand="0" w:evenHBand="0" w:firstRowFirstColumn="0" w:firstRowLastColumn="0" w:lastRowFirstColumn="0" w:lastRowLastColumn="0"/>
            <w:tcW w:w="3041" w:type="dxa"/>
          </w:tcPr>
          <w:p w14:paraId="1F78158C"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5</w:t>
            </w:r>
          </w:p>
        </w:tc>
        <w:tc>
          <w:tcPr>
            <w:tcW w:w="3041" w:type="dxa"/>
          </w:tcPr>
          <w:p w14:paraId="5CDF6CA1"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4⁵</w:t>
            </w:r>
          </w:p>
        </w:tc>
        <w:tc>
          <w:tcPr>
            <w:tcW w:w="3041" w:type="dxa"/>
          </w:tcPr>
          <w:p w14:paraId="0257555A"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1,024</w:t>
            </w:r>
          </w:p>
        </w:tc>
      </w:tr>
      <w:tr w:rsidR="00720DF2" w:rsidRPr="00720DF2" w14:paraId="28E82079" w14:textId="77777777" w:rsidTr="003C3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1F57791"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10</w:t>
            </w:r>
          </w:p>
        </w:tc>
        <w:tc>
          <w:tcPr>
            <w:tcW w:w="3041" w:type="dxa"/>
          </w:tcPr>
          <w:p w14:paraId="10F8B631"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4¹⁰</w:t>
            </w:r>
          </w:p>
        </w:tc>
        <w:tc>
          <w:tcPr>
            <w:tcW w:w="3041" w:type="dxa"/>
          </w:tcPr>
          <w:p w14:paraId="30723857" w14:textId="77777777" w:rsidR="003C3084" w:rsidRPr="00720D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1,048,576</w:t>
            </w:r>
          </w:p>
        </w:tc>
      </w:tr>
      <w:tr w:rsidR="00720DF2" w:rsidRPr="00720DF2" w14:paraId="7AEBB7CC" w14:textId="77777777" w:rsidTr="003C3084">
        <w:tc>
          <w:tcPr>
            <w:cnfStyle w:val="001000000000" w:firstRow="0" w:lastRow="0" w:firstColumn="1" w:lastColumn="0" w:oddVBand="0" w:evenVBand="0" w:oddHBand="0" w:evenHBand="0" w:firstRowFirstColumn="0" w:firstRowLastColumn="0" w:lastRowFirstColumn="0" w:lastRowLastColumn="0"/>
            <w:tcW w:w="3041" w:type="dxa"/>
          </w:tcPr>
          <w:p w14:paraId="6C3284A4" w14:textId="77777777" w:rsidR="003C3084" w:rsidRPr="00720DF2" w:rsidRDefault="00000000">
            <w:pPr>
              <w:rPr>
                <w:rFonts w:ascii="Times New Roman" w:hAnsi="Times New Roman" w:cs="Times New Roman"/>
                <w:color w:val="auto"/>
              </w:rPr>
            </w:pPr>
            <w:r w:rsidRPr="00720DF2">
              <w:rPr>
                <w:rFonts w:ascii="Times New Roman" w:hAnsi="Times New Roman" w:cs="Times New Roman"/>
                <w:color w:val="auto"/>
              </w:rPr>
              <w:t>15</w:t>
            </w:r>
          </w:p>
        </w:tc>
        <w:tc>
          <w:tcPr>
            <w:tcW w:w="3041" w:type="dxa"/>
          </w:tcPr>
          <w:p w14:paraId="69177ABE"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4¹⁵</w:t>
            </w:r>
          </w:p>
        </w:tc>
        <w:tc>
          <w:tcPr>
            <w:tcW w:w="3041" w:type="dxa"/>
          </w:tcPr>
          <w:p w14:paraId="44CCABE8" w14:textId="77777777" w:rsidR="003C3084" w:rsidRPr="00720D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20DF2">
              <w:rPr>
                <w:rFonts w:ascii="Times New Roman" w:hAnsi="Times New Roman" w:cs="Times New Roman"/>
                <w:color w:val="auto"/>
              </w:rPr>
              <w:t>1,073,741,824</w:t>
            </w:r>
          </w:p>
        </w:tc>
      </w:tr>
    </w:tbl>
    <w:p w14:paraId="5C259D27" w14:textId="3C5750FD" w:rsidR="003C3084" w:rsidRDefault="003C3084">
      <w:pPr>
        <w:rPr>
          <w:rFonts w:ascii="Times New Roman" w:hAnsi="Times New Roman" w:cs="Times New Roman"/>
        </w:rPr>
      </w:pPr>
    </w:p>
    <w:p w14:paraId="37B7DE3E" w14:textId="0DFE8D1D" w:rsidR="00AD7918" w:rsidRPr="00720DF2" w:rsidRDefault="00AD7918">
      <w:pPr>
        <w:rPr>
          <w:rFonts w:ascii="Times New Roman" w:hAnsi="Times New Roman" w:cs="Times New Roman"/>
        </w:rPr>
      </w:pPr>
      <w:r w:rsidRPr="00AD7918">
        <w:rPr>
          <w:rFonts w:ascii="Times New Roman" w:hAnsi="Times New Roman" w:cs="Times New Roman"/>
        </w:rPr>
        <w:drawing>
          <wp:inline distT="0" distB="0" distL="0" distR="0" wp14:anchorId="79784BA4" wp14:editId="088F3787">
            <wp:extent cx="5792470" cy="5647055"/>
            <wp:effectExtent l="0" t="0" r="0" b="0"/>
            <wp:docPr id="689774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4952" name="Picture 1" descr="A screenshot of a computer&#10;&#10;AI-generated content may be incorrect."/>
                    <pic:cNvPicPr/>
                  </pic:nvPicPr>
                  <pic:blipFill>
                    <a:blip r:embed="rId20"/>
                    <a:stretch>
                      <a:fillRect/>
                    </a:stretch>
                  </pic:blipFill>
                  <pic:spPr>
                    <a:xfrm>
                      <a:off x="0" y="0"/>
                      <a:ext cx="5792470" cy="5647055"/>
                    </a:xfrm>
                    <a:prstGeom prst="rect">
                      <a:avLst/>
                    </a:prstGeom>
                  </pic:spPr>
                </pic:pic>
              </a:graphicData>
            </a:graphic>
          </wp:inline>
        </w:drawing>
      </w:r>
    </w:p>
    <w:sectPr w:rsidR="00AD7918" w:rsidRPr="00720DF2"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922E7" w14:textId="77777777" w:rsidR="00BD56FB" w:rsidRDefault="00BD56FB" w:rsidP="00720DF2">
      <w:pPr>
        <w:spacing w:after="0" w:line="240" w:lineRule="auto"/>
      </w:pPr>
      <w:r>
        <w:separator/>
      </w:r>
    </w:p>
  </w:endnote>
  <w:endnote w:type="continuationSeparator" w:id="0">
    <w:p w14:paraId="141C2629" w14:textId="77777777" w:rsidR="00BD56FB" w:rsidRDefault="00BD56FB" w:rsidP="00720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5D1C5" w14:textId="77777777" w:rsidR="00BD56FB" w:rsidRDefault="00BD56FB" w:rsidP="00720DF2">
      <w:pPr>
        <w:spacing w:after="0" w:line="240" w:lineRule="auto"/>
      </w:pPr>
      <w:r>
        <w:separator/>
      </w:r>
    </w:p>
  </w:footnote>
  <w:footnote w:type="continuationSeparator" w:id="0">
    <w:p w14:paraId="5803FC27" w14:textId="77777777" w:rsidR="00BD56FB" w:rsidRDefault="00BD56FB" w:rsidP="00720D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698659">
    <w:abstractNumId w:val="8"/>
  </w:num>
  <w:num w:numId="2" w16cid:durableId="58748781">
    <w:abstractNumId w:val="6"/>
  </w:num>
  <w:num w:numId="3" w16cid:durableId="328556276">
    <w:abstractNumId w:val="5"/>
  </w:num>
  <w:num w:numId="4" w16cid:durableId="487790741">
    <w:abstractNumId w:val="4"/>
  </w:num>
  <w:num w:numId="5" w16cid:durableId="2016346712">
    <w:abstractNumId w:val="7"/>
  </w:num>
  <w:num w:numId="6" w16cid:durableId="390619230">
    <w:abstractNumId w:val="3"/>
  </w:num>
  <w:num w:numId="7" w16cid:durableId="849415686">
    <w:abstractNumId w:val="2"/>
  </w:num>
  <w:num w:numId="8" w16cid:durableId="79378240">
    <w:abstractNumId w:val="1"/>
  </w:num>
  <w:num w:numId="9" w16cid:durableId="106660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084"/>
    <w:rsid w:val="004B0C3D"/>
    <w:rsid w:val="00615D66"/>
    <w:rsid w:val="00720DF2"/>
    <w:rsid w:val="00AA1D8D"/>
    <w:rsid w:val="00AD7918"/>
    <w:rsid w:val="00B47730"/>
    <w:rsid w:val="00BD56FB"/>
    <w:rsid w:val="00CB0664"/>
    <w:rsid w:val="00CB4D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431FA"/>
  <w14:defaultImageDpi w14:val="300"/>
  <w15:docId w15:val="{7C18A226-0CE4-CF45-8FE8-B7F8C8149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2533</Words>
  <Characters>14443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BARAHONA</cp:lastModifiedBy>
  <cp:revision>4</cp:revision>
  <dcterms:created xsi:type="dcterms:W3CDTF">2013-12-23T23:15:00Z</dcterms:created>
  <dcterms:modified xsi:type="dcterms:W3CDTF">2026-06-09T07:35:00Z</dcterms:modified>
  <cp:category/>
</cp:coreProperties>
</file>